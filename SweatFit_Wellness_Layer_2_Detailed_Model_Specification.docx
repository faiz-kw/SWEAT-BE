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SWEATFIT WELLNESS PLATFORM</w:t>
      </w:r>
    </w:p>
    <w:p>
      <w:pPr>
        <w:jc w:val="center"/>
      </w:pPr>
      <w:r>
        <w:rPr>
          <w:b/>
          <w:sz w:val="36"/>
        </w:rPr>
        <w:t>Layer 2 - Finalized Logical Schema &amp; Workflow Reference</w:t>
      </w:r>
    </w:p>
    <w:p>
      <w:pPr>
        <w:jc w:val="center"/>
      </w:pPr>
      <w:r>
        <w:rPr>
          <w:i/>
          <w:color w:val="5A5A5A"/>
          <w:sz w:val="24"/>
        </w:rPr>
        <w:t>Developer / AI Coding Agent Reference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Field / Concept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Definition / Rule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Single reference for implementing Layer 2 operational gym/studio functionality in Django/DRF + PostgreSQL.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Architecture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Multi-tenant SaaS. Layer 2 lives inside each tenant database and reuses Layer 1 identity, organization, branch, RBAC, files, integrations, privacy, notification and audit foundations.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Primary rule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Configuration can change. Purchased contracts and historical outcomes must not silently change.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Design style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Modular monolith; domain-specific tables and services; versioned/effective-dated policies; append-oriented ledgers and audit logs.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Current logical table count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107 tables after the Content Studio correction. The count is a reference, not a development target.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Status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Finalized Layer 2 logical baseline for detailed PostgreSQL/Django implementation.</w:t>
            </w:r>
          </w:p>
        </w:tc>
      </w:tr>
    </w:tbl>
    <w:p>
      <w:r>
        <w:br w:type="page"/>
      </w:r>
    </w:p>
    <w:p>
      <w:pPr>
        <w:pStyle w:val="Heading1"/>
      </w:pPr>
      <w:r>
        <w:t>1. Purpose, Scope and Non-Negotiable Principles</w:t>
      </w:r>
    </w:p>
    <w:p>
      <w:r>
        <w:t>Layer 2 is the tenant-side operational business engine. It starts at lead generation and continues through trial, conversion, package purchase, membership, class/appointment scheduling, booking, attendance, policy enforcement, promotions, rewards, retention and operational analytics.</w:t>
      </w:r>
    </w:p>
    <w:p>
      <w:pPr>
        <w:pStyle w:val="ListBullet"/>
      </w:pPr>
      <w:r>
        <w:t>Existing members keep the exact package/version and contractual terms they purchased.</w:t>
      </w:r>
    </w:p>
    <w:p>
      <w:pPr>
        <w:pStyle w:val="ListBullet"/>
      </w:pPr>
      <w:r>
        <w:t>Published package versions are immutable; commercial changes create a new version.</w:t>
      </w:r>
    </w:p>
    <w:p>
      <w:pPr>
        <w:pStyle w:val="ListBullet"/>
      </w:pPr>
      <w:r>
        <w:t>All dynamic rules are configurable, versioned/effective-dated and resolved by scope.</w:t>
      </w:r>
    </w:p>
    <w:p>
      <w:pPr>
        <w:pStyle w:val="ListBullet"/>
      </w:pPr>
      <w:r>
        <w:t>Every material business action is auditable: who, what, when, source channel, entity, before/after and applied rule.</w:t>
      </w:r>
    </w:p>
    <w:p>
      <w:pPr>
        <w:pStyle w:val="ListBullet"/>
      </w:pPr>
      <w:r>
        <w:t>Group classes and individual appointments are separate scheduling concepts.</w:t>
      </w:r>
    </w:p>
    <w:p>
      <w:pPr>
        <w:pStyle w:val="ListBullet"/>
      </w:pPr>
      <w:r>
        <w:t>Trainer qualification is configurable by specialty, branch, schedule and availability; no hardcoded specialty columns.</w:t>
      </w:r>
    </w:p>
    <w:p>
      <w:pPr>
        <w:pStyle w:val="ListBullet"/>
      </w:pPr>
      <w:r>
        <w:t>Coupons can be package/version/branch specific and can depend on consumed sessions, remaining sessions, elapsed package time and target package.</w:t>
      </w:r>
    </w:p>
    <w:p>
      <w:pPr>
        <w:pStyle w:val="ListBullet"/>
      </w:pPr>
      <w:r>
        <w:t>Class demand planning is evidence-based and can produce a downloadable Excel/PDF planning file.</w:t>
      </w:r>
    </w:p>
    <w:p>
      <w:pPr>
        <w:pStyle w:val="ListBullet"/>
      </w:pPr>
      <w:r>
        <w:t>Class Content Studio rotates reference videos/links without repetition until the eligible pool is exhausted.</w:t>
      </w:r>
    </w:p>
    <w:p>
      <w:pPr>
        <w:pStyle w:val="ListBullet"/>
      </w:pPr>
      <w:r>
        <w:t>External/retryable events use idempotency and reliable outbox processing.</w:t>
      </w:r>
    </w:p>
    <w:p>
      <w:pPr>
        <w:pStyle w:val="Heading2"/>
      </w:pPr>
      <w:r>
        <w:t>1.1 Rule behavior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Behavior</w:t>
            </w:r>
          </w:p>
        </w:tc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Meaning</w:t>
            </w:r>
          </w:p>
        </w:tc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Examples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CONTRACTUAL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Frozen against the member purchase/contract; later config changes do not affect the existing member.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 price, purchased sessions, purchased package validity, class access included in purchased version.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OPERATIONAL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Current valid operational configuration applies.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Branch working hours, branch closure, trainer working schedule, trainer leave.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TRANSACTIONAL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Resolved at action time and the applied decision is snapshotted.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Coupon eligibility, upgrade calculation, referral qualification, reward redemption, most cancellation decisions.</w:t>
            </w:r>
          </w:p>
        </w:tc>
      </w:tr>
    </w:tbl>
    <w:p>
      <w:pPr>
        <w:pStyle w:val="Heading2"/>
      </w:pPr>
      <w:r>
        <w:t>1.2 Layer 1 dependencies (do not duplicate in Layer 2)</w:t>
      </w:r>
    </w:p>
    <w:p>
      <w:pPr>
        <w:pStyle w:val="CodeBlock"/>
      </w:pPr>
      <w:r>
        <w:t>users</w:t>
        <w:br/>
        <w:t>organizations</w:t>
        <w:br/>
        <w:t>company_entities</w:t>
        <w:br/>
        <w:t>locations</w:t>
        <w:br/>
        <w:t>branches</w:t>
        <w:br/>
        <w:t>user_branches</w:t>
        <w:br/>
        <w:t>departments / roles / permissions</w:t>
        <w:br/>
        <w:t>branch_working_hours</w:t>
        <w:br/>
        <w:t>branch_operating_exceptions</w:t>
        <w:br/>
        <w:t>notification_templates</w:t>
        <w:br/>
        <w:t>files</w:t>
        <w:br/>
        <w:t>integrations</w:t>
        <w:br/>
        <w:t>processing_purposes / consent_records / privacy_requests</w:t>
        <w:br/>
        <w:t>Layer 1 platform/security audit</w:t>
      </w:r>
    </w:p>
    <w:p>
      <w:pPr>
        <w:pStyle w:val="Heading1"/>
      </w:pPr>
      <w:r>
        <w:t>2. Module Inventory - 107 Logical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Module</w:t>
            </w:r>
          </w:p>
        </w:tc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Tables</w:t>
            </w:r>
          </w:p>
        </w:tc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Logical tables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A. People / Employee / Trainer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user_profiles; employee_profiles; trainer_profiles; sales_profiles; employee_work_schedules; employee_schedule_exceptions; trainer_specialties; trainer_specialty_assignments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B. CRM / Lead / Trial / Sales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15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lead_sources; leads; lead_status_history; lead_assignments; lead_notes; lead_activities; intake_forms; intake_questions; intake_question_options; intake_submissions; intake_answers; trial_bookings; trial_status_history; lead_conversions; sales_followup_tasks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C. Terms / Legal Acceptance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terms_documents; terms_document_versions; terms_acceptances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D. Programs / Packages / Catalog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program_categories; programs; packages; package_versions; package_prices; package_branch_availability; package_entitlement_definitions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E. Group Classes / Scheduling / Content / Demand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17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class_categories; class_templates; class_prices; class_branch_availability; class_schedule_rules; class_occurrences; class_occurrence_trainers; package_class_access_rules; class_specialty_requirements; class_schedule_import_batches; class_schedule_import_rows; class_content_items; class_content_mappings; class_content_assignments; class_demand_events; class_demand_planning_runs; class_schedule_recommendations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F. Individual Appointments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appointment_types; appointments; appointment_trainers; appointment_type_specialty_requirements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G. Commerce / Payments / Billing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orders; order_items; payment_transactions; refunds; member_invoices; payment_links; payment_link_events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H. Coupons / Discounts / Dynamic Offers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discount_campaigns; discount_codes; discount_redemptions; discount_eligibility_rules; discount_rule_conditions; discount_rule_actions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I. Membership / Entitlements / Changes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memberships; membership_contract_snapshots; membership_entitlements; membership_entitlement_ledger; membership_branch_history; membership_status_history; membership_freezes; membership_renewal_policies; membership_change_policies; membership_change_policy_rules; membership_change_requests; membership_package_history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J. Booking / Waitlist / Policy Engine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booking_policy_sets; booking_cancellation_rules; reward_redemption_rules; attendance_policy_sets; attendance_penalty_rules; member_attendance_states; attendance_policy_events; bookings; booking_status_history; booking_reschedules; booking_cancellations; booking_waitlist_events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K. Attendance / Access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attendance_records; access_events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L. Referral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referral_programs; referral_identifiers; referrals; referral_qualification_rules; referral_benefit_rules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M. Rewards / Sweat Coins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reward_accounts; reward_ledger; order_reward_redemptions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N. Audit / Reliability / Administrative Control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business_audit_events; idempotency_records; domain_outbox_events; reason_codes; approval_requests; approval_actions</w:t>
            </w:r>
          </w:p>
        </w:tc>
      </w:tr>
    </w:tbl>
    <w:p>
      <w:pPr>
        <w:pStyle w:val="Heading1"/>
      </w:pPr>
      <w:r>
        <w:t>3. Module A - People, Employees and Trainers</w:t>
      </w:r>
    </w:p>
    <w:p>
      <w:pPr>
        <w:pStyle w:val="Heading2"/>
      </w:pPr>
      <w:r>
        <w:t>3.1 user_profiles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Field / Concept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Definition / Rule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Identity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id UUID PK; user_id UUID UNIQUE FK -&gt; Layer 1 users.id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 identifiers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member_number nullable; legacy_reference nullable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Common profile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name snapshot fields if required, gender, DOB, profile_file_id, address, emergency contact, preferred_language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Branch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preferred_branch_id nullable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 state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member_type MEMBER/TRIAL/GUEST/NULL; member_status ACTIVE/INACTIVE/NULL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Acquisition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acquisition_source WALK_IN/WEBSITE/MOBILE_APP/REFERRAL/META/SALES/CAMPAIGN/MIGRATION/OTHER/NULL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Rule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Prospects remain in leads until conversion. Employee-only people may have a profile with member fields NULL.</w:t>
            </w:r>
          </w:p>
        </w:tc>
      </w:tr>
    </w:tbl>
    <w:p>
      <w:pPr>
        <w:pStyle w:val="Heading2"/>
      </w:pPr>
      <w:r>
        <w:t>3.2 employee_profiles / trainer_profiles / sales_profiles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Key fields</w:t>
            </w:r>
          </w:p>
        </w:tc>
        <w:tc>
          <w:tcPr>
            <w:tcW w:type="dxa" w:w="340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Important rules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employee_profiles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user_profile_id UNIQUE, organization_id, employee_code, joining/hire/exit dates, employment_type, designation, reporting_manager_id, employment_status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Manager/reception/finance/HR normally use employee profile + Layer 1 RBAC; no separate manager table required.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trainer_profiles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employee_profile_id UNIQUE, trainer_code, bio, experience, trainer_status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Core trainer identity only. Specialties/capabilities are configured separately.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sales_profiles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employee_profile_id UNIQUE, sales_code, sales_type, target_enabled, lead_assignment_enabled, sales_status</w:t>
            </w:r>
          </w:p>
        </w:tc>
        <w:tc>
          <w:tcPr>
            <w:tcW w:type="dxa" w:w="34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Sales-specific persistent business data only.</w:t>
            </w:r>
          </w:p>
        </w:tc>
      </w:tr>
    </w:tbl>
    <w:p>
      <w:pPr>
        <w:pStyle w:val="Heading2"/>
      </w:pPr>
      <w:r>
        <w:t>3.3 Employee 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Fields / behavior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employee_work_schedules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employee_profile_id, branch_id, day_of_week, start_time, end_time, valid_from/until, REGULAR/TEMPORARY, ACTIVE/INACTIVE.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employee_schedule_exceptions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employee_profile_id, branch_id optional, exception_date, LEAVE/WEEKLY_OFF/UNAVAILABLE/SPECIAL_SHIFT/OTHER, is_available, optional start/end, reason.</w:t>
            </w:r>
          </w:p>
        </w:tc>
      </w:tr>
    </w:tbl>
    <w:p>
      <w:pPr>
        <w:pStyle w:val="Heading2"/>
      </w:pPr>
      <w:r>
        <w:t>3.4 Configurable trainer specialties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Field / Concept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Definition / Rule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trainer_specialties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Tenant-configured specialty catalog: e.g., Reformer Pilates, Mat Pilates, Strength, Mobility, HIIT, Bootcamp, Prenatal, Postnatal, Rehab, Yoga, etc.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trainer_specialty_assignments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trainer_profile_id + specialty_id + optional branch_id + proficiency + delivery modes + primary flag + validity + 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No specialty trainer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Trainer can be assigned to a class/service that has no specialty requirement, subject to branch/schedule/conflict checks.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Specialty class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If class/service has a specialty requirement, trainer must have a matching active assignment unless an explicit all-specialties override is supported.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Do not use fake specialty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Do not create GENERAL/NO_SPECIALTY just to populate the field.</w:t>
            </w:r>
          </w:p>
        </w:tc>
      </w:tr>
    </w:tbl>
    <w:p>
      <w:pPr>
        <w:pStyle w:val="CodeBlock"/>
      </w:pPr>
      <w:r>
        <w:t>Trainer eligibility = active tenant + active branch + employee active + trainer active + branch access + required specialty/proficiency + employee schedule + no exception/leave + no overlapping class/appointment + required buffer.</w:t>
      </w:r>
    </w:p>
    <w:p>
      <w:pPr>
        <w:pStyle w:val="Heading1"/>
      </w:pPr>
      <w:r>
        <w:t>4. Module B - CRM, Lead, Intake, Trial and Conversion</w:t>
      </w:r>
    </w:p>
    <w:p>
      <w:pPr>
        <w:pStyle w:val="Heading2"/>
      </w:pPr>
      <w:r>
        <w:t>4.1 Lead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key fields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lead_sources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organization_id, code/name, source_type: WALK_IN/WEBSITE/MOBILE_APP/META/GOOGLE/WHATSAPP/PHONE/REFERRAL/TRAINER/EMPLOYEE/SALES/CAMPAIGN/OTHER, 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organization/branch, source, first/last name, normalized phone/email, demographics, occupation/company/area, current_status, assigned sales/trainer, first/latest touch source, campaign reference, converted_user_profile_id.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lead_status_history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from_status, to_status, reason, changed_by, changed_at.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lead_assignments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lead, assigned_to, assigned_by, assignment_type SALES/TRAINER/MANAGER/OTHER, active period.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lead_notes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lead, note_text/type, created_by, timestamps.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lead_activities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CALL/WHATSAPP/EMAIL/VISIT/MEETING/FOLLOW_UP/TRIAL/PAYMENT_LINK/OTHER, outcome, notes, performer, activity_at.</w:t>
            </w:r>
          </w:p>
        </w:tc>
      </w:tr>
    </w:tbl>
    <w:p>
      <w:pPr>
        <w:pStyle w:val="CodeBlock"/>
      </w:pPr>
      <w:r>
        <w:t>Typical lead lifecycle:</w:t>
        <w:br/>
        <w:t>NEW_LEAD -&gt; TRIAL_BOOKED -&gt; TRIAL_CONFIRMED -&gt; TRIAL_ATTENDED / NO_SHOW -&gt; FOLLOW_UP_PENDING -&gt; INTERESTED / HOT_LEAD -&gt; PAYMENT_PENDING -&gt; CONVERTED</w:t>
        <w:br/>
        <w:t>Alternative terminal states: NOT_INTERESTED / LOST</w:t>
      </w:r>
    </w:p>
    <w:p>
      <w:pPr>
        <w:pStyle w:val="Heading2"/>
      </w:pPr>
      <w:r>
        <w:t>4.2 Configurable intake/discovery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intake_forms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organization, name/type, version, effective dates, DRAFT/ACTIVE/RETIRED.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intake_questions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form, question text/type, category FITNESS/LIFESTYLE/PSYCHOLOGY/MEDICAL/SALES/OTHER, required flag, sensitive flag, order.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intake_question_options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select/multi-select options.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intake_submissions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form, lead or user_profile, submitted_by, submitted_at.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intake_answers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typed answer fields / JSON value as appropriate.</w:t>
            </w:r>
          </w:p>
        </w:tc>
      </w:tr>
    </w:tbl>
    <w:p>
      <w:r>
        <w:t>Health/injury/medical answers must be treated as restricted data and exposed only to roles that need them.</w:t>
      </w:r>
    </w:p>
    <w:p>
      <w:pPr>
        <w:pStyle w:val="Heading2"/>
      </w:pPr>
      <w:r>
        <w:t>4.3 Trials and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key fields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trial_bookings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lead_id; optional user_profile; branch; optional class_occurrence; optional assigned_trainer_profile; trial_type; scheduled times; status; booking_source; creator.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trial_status_history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preserves every status transition.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lead_conversions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 -&gt; user_profile, converted_at/by, order, membership, package/version, conversion 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sales_followup_tasks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lead, assignee, task_type, priority, due_at, status, outcome, next_followup_at.</w:t>
            </w:r>
          </w:p>
        </w:tc>
      </w:tr>
    </w:tbl>
    <w:p>
      <w:r>
        <w:t>A lead is not overwritten into a member. Conversion creates/links the member while preserving the full pre-conversion funnel.</w:t>
      </w:r>
    </w:p>
    <w:p>
      <w:pPr>
        <w:pStyle w:val="Heading1"/>
      </w:pPr>
      <w:r>
        <w:t>5. Module C - Terms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terms_documents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Logical legal/policy document such as MEMBERSHIP_TERMS, ATTENDANCE_COMMITMENT_POLICY, CANCELLATION_POLICY, PRIVACY_NOTICE, REWARD_POLICY.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terms_document_versions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version_number, text/file, effective_from/until, DRAFT/ACTIVE/RETIRED, creator.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terms_acceptances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exact terms version, lead/user_profile/order, accepted_at, channel WEB/MOBILE_APP/FRONT_DESK/API, optional IP/device metadata.</w:t>
            </w:r>
          </w:p>
        </w:tc>
      </w:tr>
    </w:tbl>
    <w:p>
      <w:r>
        <w:t>Never mutate an accepted terms version. Publish a new version and retain the old acceptance history.</w:t>
      </w:r>
    </w:p>
    <w:p>
      <w:pPr>
        <w:pStyle w:val="Heading1"/>
      </w:pPr>
      <w:r>
        <w:t>6. Module D - Programs, Packages and Commercial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important fields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program_categories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Organization-level category catalog.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programs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category optional, code/name, program_type MEMBERSHIP/FITNESS/PERSONAL_TRAINING/PILATES/ONLINE/HYBRID/OTHER, trial_allowed, lifecycle 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Stable commercial identity; organization, optional program, code/name/status.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package_versions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package, version number, name/description snapshots, duration/value/unit, validity_days, trial flag, effective dates, status. Published versions immutable.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package_prices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package_version, optional branch, currency, base price, tax, effective dates/status.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package_branch_availability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 + branch enabled/disabled with optional date range.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package_entitlement_definitions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package_version; entitlement type; allocated units/unlimited; validity; optional reference/config.</w:t>
            </w:r>
          </w:p>
        </w:tc>
      </w:tr>
    </w:tbl>
    <w:p>
      <w:pPr>
        <w:pStyle w:val="CodeBlock"/>
      </w:pPr>
      <w:r>
        <w:t>Entitlement types: HOME_BRANCH_SESSION, CROSS_BRANCH_SESSION, CLASS_SESSION, PERSONAL_TRAINING_SESSION, ASSESSMENT, OPEN_ACCESS, OTHER</w:t>
      </w:r>
    </w:p>
    <w:p>
      <w:pPr>
        <w:pStyle w:val="Heading1"/>
      </w:pPr>
      <w:r>
        <w:t>7. Module E - Group Classes, Scheduling, Content Studio and Demand Planning</w:t>
      </w:r>
    </w:p>
    <w:p>
      <w:pPr>
        <w:pStyle w:val="Heading2"/>
      </w:pPr>
      <w:r>
        <w:t>7.1 Core group-class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important fields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class_categories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Tenant class category catalog.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class_templates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organization, optional category/program, code/name/description, default duration/capacities, booking/trial/waitlist/reschedule flags, age limits, default delivery mode, 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class_prices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Versioned standalone/pay-per-use class price, optional branch scope.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class_branch_availability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 + branch status and capacity/trial/waitlist overrides.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class_schedule_rules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class, branch, recurrence type, days_of_week, start/end time, validity, recurrence config and capacity overrides.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class_occurrences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Actual slot: class, optional schedule rule, branch, date/start/end, capacities, booking windows, delivery mode, online fields, status, manual/override flags.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class_occurrence_trainers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occurrence + trainer_profile_id, role LEAD/ASSISTANT/SUBSTITUTE, status, assignment actor/time.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package_class_access_rules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package_version + class/category/branch scope; INCLUDED/EXCLUDED/ADD_ON/PAY_PER_USE; entitlement type; units per booking.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class_specialty_requirements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class_template + specialty + minimum proficiency + mandatory flag.</w:t>
            </w:r>
          </w:p>
        </w:tc>
      </w:tr>
    </w:tbl>
    <w:p>
      <w:pPr>
        <w:pStyle w:val="Heading2"/>
      </w:pPr>
      <w:r>
        <w:t>7.2 Group booking relationship</w:t>
      </w:r>
    </w:p>
    <w:p>
      <w:pPr>
        <w:pStyle w:val="CodeBlock"/>
      </w:pPr>
      <w:r>
        <w:t>Class Template</w:t>
        <w:br/>
        <w:t xml:space="preserve">  -&gt; Schedule Rule</w:t>
        <w:br/>
        <w:t xml:space="preserve">      -&gt; Class Occurrence (one actual group slot)</w:t>
        <w:br/>
        <w:t xml:space="preserve">          -&gt; Trainer assignment(s)</w:t>
        <w:br/>
        <w:t xml:space="preserve">          -&gt; Booking A</w:t>
        <w:br/>
        <w:t xml:space="preserve">          -&gt; Booking B</w:t>
        <w:br/>
        <w:t xml:space="preserve">          -&gt; Booking C ...</w:t>
        <w:br/>
        <w:br/>
        <w:t>Trainer is assigned once to the occurrence. Normal group-class member bookings do not store a separate trainer FK.</w:t>
      </w:r>
    </w:p>
    <w:p>
      <w:pPr>
        <w:pStyle w:val="Heading2"/>
      </w:pPr>
      <w:r>
        <w:t>7.3 Bulk schedule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class_schedule_import_batches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One CSV/XLSX/admin bulk operation. Tracks file/source, branch, status, row totals, uploader and completion.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class_schedule_import_rows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Raw/normalized row: class, branch, trainer input/resolved trainer, start/end, days_of_week, validity, delivery mode, validation status/errors, resulting schedule_rule_id.</w:t>
            </w:r>
          </w:p>
        </w:tc>
      </w:tr>
    </w:tbl>
    <w:p>
      <w:r>
        <w:t>Bulk import validates class existence, branch status/hours, trainer resolution, specialty requirement, working schedule, leave/exceptions and conflicts before creating schedules.</w:t>
      </w:r>
    </w:p>
    <w:p>
      <w:pPr>
        <w:pStyle w:val="Heading2"/>
      </w:pPr>
      <w:r>
        <w:t>7.4 Content Studio - trainer reference content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rules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class_content_items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Content Studio item: title/description, VIDEO/VIDEO_LINK/DOCUMENT/IMAGE/OTHER, external_url or file_id, display_order, 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class_content_mappings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Maps content to class template/category/program/specialty/branch/delivery mode. Allows reusable eligible pools.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class_content_assignments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Occurrence -&gt; content item, optional trainer, rotation_cycle_number, rotation_position, AUTO/MANUAL, actor/time, status/viewed_at.</w:t>
            </w:r>
          </w:p>
        </w:tc>
      </w:tr>
    </w:tbl>
    <w:p>
      <w:pPr>
        <w:pStyle w:val="CodeBlock"/>
      </w:pPr>
      <w:r>
        <w:t>Default rotation = NO_REPEAT_UNTIL_EXHAUSTED</w:t>
        <w:br/>
        <w:t>Example with 10 items: 1 -&gt; 2 -&gt; 3 -&gt; ... -&gt; 10 -&gt; 1 -&gt; 2 ...</w:t>
        <w:br/>
        <w:t>Inactive items are skipped. Newly added content normally joins from the next cycle. Manual override is allowed and audited.</w:t>
      </w:r>
    </w:p>
    <w:p>
      <w:pPr>
        <w:pStyle w:val="Heading2"/>
      </w:pPr>
      <w:r>
        <w:t>7.5 Demand data and schedule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class_demand_events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Event stream: BOOKING_CONFIRMED, WAITLIST_JOINED, WAITLIST_PROMOTED, WAITLIST_EXPIRED, BOOKING_CANCELLED, BOOKING_REJECTED_FULL, ATTENDED, NO_SHOW.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class_demand_planning_runs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One WEEKLY/MONTHLY/CUSTOM analysis period and target planning period; branch scope; lifecycle; generated_file_id; approvals.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class_schedule_recommendations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Recommended class/day/time/capacity/delivery/trainer/specialty/content, demand score, historical metrics, recommendation type ADD/KEEP/REMOVE/INCREASE/REDUCE/MOVE/ADD_SECOND_SLOT, reason codes, manager decision.</w:t>
            </w:r>
          </w:p>
        </w:tc>
      </w:tr>
    </w:tbl>
    <w:p>
      <w:r>
        <w:t>The planner should use occupancy, waitlist pressure, rejected-full attempts, fill speed, cancellations, attendance/no-show rate, weekday/time trends and trainer utilization. Recommendations are explainable and should be manager-reviewed before publishing initially.</w:t>
      </w:r>
    </w:p>
    <w:p>
      <w:pPr>
        <w:pStyle w:val="CodeBlock"/>
      </w:pPr>
      <w:r>
        <w:t>Planning file outputs: XLSX for operations/editing; PDF for management review. Files are stored through the existing private files/Zata S3 architecture.</w:t>
      </w:r>
    </w:p>
    <w:p>
      <w:pPr>
        <w:pStyle w:val="Heading1"/>
      </w:pPr>
      <w:r>
        <w:t>8. Module F - Individual / Normal Appointments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appointment_types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Tenant-configured individual services: PT, assessment, nutrition, mobility, transformation consultation, physio, etc.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appointments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One member/service appointment with branch, optional membership/entitlement, start/end, status, 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appointment_trainers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appointment -&gt; trainer_profile_id, role/status.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appointment_type_specialty_requirements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Required specialty/min proficiency for an appointment type.</w:t>
            </w:r>
          </w:p>
        </w:tc>
      </w:tr>
    </w:tbl>
    <w:p>
      <w:pPr>
        <w:pStyle w:val="CodeBlock"/>
      </w:pPr>
      <w:r>
        <w:t>GROUP CLASS = class_occurrence + many bookings.</w:t>
        <w:br/>
        <w:t>INDIVIDUAL SERVICE = appointment + member + trainer.</w:t>
        <w:br/>
        <w:t>Do not model a one-to-one PT appointment as a fake group class with capacity 1.</w:t>
      </w:r>
    </w:p>
    <w:p>
      <w:pPr>
        <w:pStyle w:val="Heading1"/>
      </w:pPr>
      <w:r>
        <w:t>9. Module G - Commerce, Payments and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Key fields / rules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orders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 or user_profile; branch; sold_by; order_type NEW_MEMBERSHIP/RENEWAL/EXTENSION/UPGRADE/DOWNGRADE/REJOIN/CLASS_PURCHASE/APPOINTMENT_PURCHASE/OTHER; financial totals; source; 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order_items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item type PACKAGE/CLASS/OTHER; exact package/version/price or class/price refs; name, unit price, tax, discount and total snapshots.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payment_transactions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order, user_profile, provider, method, provider transaction id, amount/currency/status/paid_at/metadata. Never store raw card/CVV.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refunds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payment/order, amount/reason/provider reference, lifecycle, requestor/approver.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member_invoices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invoice number, order/member/branch, financial snapshots, status, file, issued_at.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payment_links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lead/member, order, provider/ref, amount/currency, expiry, status CREATED/SENT/OPENED/PAID/EXPIRED/CANCELLED, creator.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payment_link_events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CREATED/SENT/OPENED/PAYMENT_ATTEMPTED/PAID/FAILED/EXPIRED/CANCELLED with timestamps/provider metadata.</w:t>
            </w:r>
          </w:p>
        </w:tc>
      </w:tr>
    </w:tbl>
    <w:p>
      <w:pPr>
        <w:pStyle w:val="Heading1"/>
      </w:pPr>
      <w:r>
        <w:t>10. Module H - Coupons, Discounts and Dynamic Offers</w:t>
      </w:r>
    </w:p>
    <w:p>
      <w:pPr>
        <w:pStyle w:val="Heading2"/>
      </w:pPr>
      <w:r>
        <w:t>10.1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discount_campaigns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Campaign definition, percentage/fixed value, caps/minimums, validity, usage limits, status/config.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discount_codes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Campaign code with optional branch/package scope and 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discount_redemptions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Code/member/order, eligibility_rule_id, discount amount and redeemed_at.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discount_eligibility_rules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Rule header: source package/version, target package/version, branch, rule type, priority, validity/status.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discount_rule_conditions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Condition rows: type/operator/value/reference/sequence.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discount_rule_actions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SHOW_COUPON/APPLY_COUPON/APPLY_PERCENTAGE_DISCOUNT/APPLY_FIXED_DISCOUNT/SHOW_OFFER/ALLOW_UPGRADE_PRICE/GENERATE_COUPON with campaign/code/value/auto_apply.</w:t>
            </w:r>
          </w:p>
        </w:tc>
      </w:tr>
    </w:tbl>
    <w:p>
      <w:pPr>
        <w:pStyle w:val="Heading2"/>
      </w:pPr>
      <w:r>
        <w:t>10.2 Package-specific eligibility</w:t>
      </w:r>
    </w:p>
    <w:p>
      <w:pPr>
        <w:pStyle w:val="CodeBlock"/>
      </w:pPr>
      <w:r>
        <w:t>Example:</w:t>
        <w:br/>
        <w:t>Source package = Pilates 8 Sessions V3</w:t>
        <w:br/>
        <w:t>Branch = Andheri</w:t>
        <w:br/>
        <w:t>Conditions:</w:t>
        <w:br/>
        <w:t xml:space="preserve">  SESSIONS_CONSUMED &gt;= 2</w:t>
        <w:br/>
        <w:t xml:space="preserve">  PACKAGE_AGE_MINUTES &gt;= 2880</w:t>
        <w:br/>
        <w:t>Target package = Pilates 16 Sessions</w:t>
        <w:br/>
        <w:t>Action = show 15% coupon</w:t>
        <w:br/>
        <w:br/>
        <w:t>Eligibility must be recalculated at checkout.</w:t>
      </w:r>
    </w:p>
    <w:p>
      <w:r>
        <w:t>Session conditions are evaluated from the member's actual membership_entitlements and membership_entitlement_ledger, not from a hardcoded number. The engine should support absolute and percentage conditions because package session counts differ.</w:t>
      </w:r>
    </w:p>
    <w:p>
      <w:pPr>
        <w:pStyle w:val="CodeBlock"/>
      </w:pPr>
      <w:r>
        <w:t>Supported examples: SESSIONS_CONSUMED, SESSIONS_REMAINING, SESSION_USAGE_PERCENTAGE, SESSION_REMAINING_PERCENTAGE, PACKAGE_AGE_MINUTES, PACKAGE_AGE_DAYS, MEMBERSHIP_REMAINING_DAYS, CURRENT_PACKAGE/VERSION, TARGET_PACKAGE/VERSION, ATTENDANCE_COUNT, BOOKING_COUNT, PURCHASE_COUNT.</w:t>
      </w:r>
    </w:p>
    <w:p>
      <w:pPr>
        <w:pStyle w:val="Heading1"/>
      </w:pPr>
      <w:r>
        <w:t>11. Module I - Memberships, Entitlements and Membership Changes</w:t>
      </w:r>
    </w:p>
    <w:p>
      <w:pPr>
        <w:pStyle w:val="Heading2"/>
      </w:pPr>
      <w:r>
        <w:t>11.1 Core membership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important rules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user_profile, program/package/version/price, source order/item, immutable purchase_branch_id, mutable home_branch_id, dates/status, activation/cancellation.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membership_contract_snapshots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Immutable snapshot of exact purchased commercial contract: package/version/price, discounts/tax/final value, duration, entitlement/class access snapshots, purchase branch, T&amp;C versions, contractual policy versions, source order/item.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membership_entitlements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 + source definition, entitlement type/ref, allocated/consumed, unlimited, validity/status.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membership_entitlement_ledger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ALLOCATION/CONSUMPTION/REVERSAL/ADJUSTMENT/EXPIRY, units, booking/reference, reason, balance_after, actor/time.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membership_branch_history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from/to branch, INITIAL/TRANSFER/BRANCH_CLOSURE/MEMBER_REQUEST/ADMIN_CORRECTION, reason/effective/actor.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membership_status_history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from/to status, reason, actor, time.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membership_freezes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period, reason, extension days, status, approver.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membership_renewal_policies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renewal pricing CURRENT_PRICE/ORIGINAL_PRICE/GRANDFATHERED_PRICE/MANUAL_PRICE; entitlement CURRENT_PACKAGE_VERSION/EXISTING_PACKAGE_VERSION/CUSTOM; grace/config/status.</w:t>
            </w:r>
          </w:p>
        </w:tc>
      </w:tr>
    </w:tbl>
    <w:p>
      <w:pPr>
        <w:pStyle w:val="Heading2"/>
      </w:pPr>
      <w:r>
        <w:t>11.2 Membership change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membership_change_policies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Versioned/effective-dated policy scoped to organization/branch/program/package/package_version as needed.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membership_change_policy_rules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UPGRADE/DOWNGRADE/CANCELLATION/EXTENSION/RENEWAL/FREEZE/REJOIN/TRANSFER/PLAN_CHANGE; timing, pricing, unused-session handling, validity handling, refunds/fees, approval/payment/T&amp;C requirements.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membership_change_requests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Member-specific request and calculation snapshot: old/target package versions, applied policy/rule/version, remaining sessions/days snapshot, credits/refunds/penalty/additional/final amount, status and actors.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membership_package_history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Immutable from-package/version -&gt; to-package/version transition with change type, effective_at, order/request and actor.</w:t>
            </w:r>
          </w:p>
        </w:tc>
      </w:tr>
    </w:tbl>
    <w:p>
      <w:pPr>
        <w:pStyle w:val="CodeBlock"/>
      </w:pPr>
      <w:r>
        <w:t>Policy -&gt; what is allowed</w:t>
        <w:br/>
        <w:t>Rule -&gt; how it is calculated</w:t>
        <w:br/>
        <w:t>Request -&gt; what this member asked for and what was calculated</w:t>
        <w:br/>
        <w:t>Order/Payment -&gt; money movement</w:t>
        <w:br/>
        <w:t>Package History -&gt; what membership transition occurred</w:t>
        <w:br/>
        <w:t>Entitlement Ledger -&gt; what happened to sessions</w:t>
      </w:r>
    </w:p>
    <w:p>
      <w:pPr>
        <w:pStyle w:val="Heading1"/>
      </w:pPr>
      <w:r>
        <w:t>12. Module J - Booking, Waitlist, Cancellation and Attendance Policy Engine</w:t>
      </w:r>
    </w:p>
    <w:p>
      <w:pPr>
        <w:pStyle w:val="Heading2"/>
      </w:pPr>
      <w:r>
        <w:t>12.1 booking_policy_sets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Field / Concept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Definition / Rule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Scope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organization + optional branch/program/class/occurrence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Versioning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version_number, effective_from/until, DRAFT/SCHEDULED/ACTIVE/RETIRED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max_upcoming_bookings, booking_open/close minutes, max_reschedules, late_entry_minutes, allow_trial/max_trial_bookings, allow_cross_branch, require_parq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Waitlist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allow_waitlist, waitlist_capacity, close/auto-cancel minutes, auto promotion, FIFO/PRIORITY/MANUAL, confirmation required/minutes</w:t>
            </w:r>
          </w:p>
        </w:tc>
      </w:tr>
    </w:tbl>
    <w:p>
      <w:pPr>
        <w:pStyle w:val="Heading2"/>
      </w:pPr>
      <w:r>
        <w:t>12.2 booking_cancellation_rules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Field / Concept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Definition / Rule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Scope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 policy + organization/branch/program/class as required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Windows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min_minutes_before, max_minutes_before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Types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EARLY_CANCEL, LATE_CANCEL_REWARDED, LAST_MINUTE_CANCEL, TREATED_AS_NO_SHOW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Session action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RESTORE, CONSUME, NO_ACTION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Reward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NONE/POINTS/CREDIT + value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Versioning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priority + effective dates + status</w:t>
            </w:r>
          </w:p>
        </w:tc>
      </w:tr>
    </w:tbl>
    <w:p>
      <w:r>
        <w:t>This supports both a 24h-4h Sweat Coin policy and a different 12-hour no-show policy, scoped/versioned as required. Do not merge conflicting policies silently; resolve by configured scope/version.</w:t>
      </w:r>
    </w:p>
    <w:p>
      <w:pPr>
        <w:pStyle w:val="Heading2"/>
      </w:pPr>
      <w:r>
        <w:t>12.3 attendance commitment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attendance_policy_sets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Versioned scope; normal/restricted advance booking counts, restriction threshold, reset-on-successful-attendance, no_show_mark_after_minutes.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attendance_penalty_rules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FIRST_NO_SHOW/CONSECUTIVE_NO_SHOW/RESTRICTED_NO_SHOW/CUSTOM; sequence ranges; base/extra/max units; optional reward; priority/status.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member_attendance_states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Current derived state: consecutive/active no-show counts, NORMAL/SINGLE_BOOKING, current max bookings, restriction start/reason, last no-show/successful attendance.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attendance_policy_events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NO_SHOW_RECORDED, PENALTY_APPLIED, RESTRICTION_ACTIVATED, FUTURE_BOOKINGS_CANCELLED, SUCCESSFUL_ATTENDANCE, POLICY_RESET, MANUAL_OVERRIDE; policy/rule refs and snapshots.</w:t>
            </w:r>
          </w:p>
        </w:tc>
      </w:tr>
    </w:tbl>
    <w:p>
      <w:pPr>
        <w:pStyle w:val="CodeBlock"/>
      </w:pPr>
      <w:r>
        <w:t>Example:</w:t>
        <w:br/>
        <w:t>No-show #1 -&gt; deduct booked session only</w:t>
        <w:br/>
        <w:t>No-show #2+ -&gt; booked session + 1 extra penalty, max 2</w:t>
        <w:br/>
        <w:t>After 3 active consecutive no-shows -&gt; cancel future bookings and switch to single-booking mode</w:t>
        <w:br/>
        <w:t>After one successful completed attendance -&gt; reset counters and restore normal booking access</w:t>
      </w:r>
    </w:p>
    <w:p>
      <w:pPr>
        <w:pStyle w:val="Heading2"/>
      </w:pPr>
      <w:r>
        <w:t>12.4 Actual group-class bookings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key fields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 number, user_profile, optional membership/entitlement, occurrence/branch, booking_type MEMBER/TRIAL/WALK_IN/COMPLIMENTARY/PAY_PER_USE, booking_source WEB/MOBILE_APP/FRONT_DESK/ADMIN/KIOSK/QR/API/MIGRATION/OTHER, lifecycle status, waitlist position, timestamps, creator.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booking_status_history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Every status transition.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booking_reschedules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from/to occurrence, sequence/count, reason, actor/time.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booking_cancellations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reason, minutes_before_class, applied cancellation/attendance policy refs, treated_as_no_show, session/reward applied snapshots, cutoff flag.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booking_waitlist_events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JOINED/POSITION_CHANGED/PROMOTION_OFFERED/PROMOTED/PROMOTION_ACCEPTED/PROMOTION_EXPIRED/AUTO_CANCELLED/MANUALLY_CANCELLED with position/reason/actor.</w:t>
            </w:r>
          </w:p>
        </w:tc>
      </w:tr>
    </w:tbl>
    <w:p>
      <w:r>
        <w:t>Waitlisted bookings normally do not consume an entitlement until promoted/confirmed. Auto-cancel unresolved waitlist entries at the configured cutoff before class start.</w:t>
      </w:r>
    </w:p>
    <w:p>
      <w:pPr>
        <w:pStyle w:val="Heading1"/>
      </w:pPr>
      <w:r>
        <w:t>13. Module K - Attendance and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key fields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attendance_records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 optional, user_profile, branch, occurrence optional, PRESENT/ABSENT/NO_SHOW/LATE/MANUAL, check-in status SUCCESSFUL/FAILED/NOT_ATTEMPTED/MANUAL, method BARCODE/QR/ACCESS_DEVICE/MOBILE/FRONT_DESK/ADMIN, in/out, attendance_completed, completion/no-show evaluation timestamps, marker.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access_events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user_profile, optional booking, branch, ENTRY/EXIT/DENIED, device/provider refs, event_at; retention controlled.</w:t>
            </w:r>
          </w:p>
        </w:tc>
      </w:tr>
    </w:tbl>
    <w:p>
      <w:r>
        <w:t>No-show processing should be automated after the configured attendance window closes and based on valid attendance evidence, not merely booking status.</w:t>
      </w:r>
    </w:p>
    <w:p>
      <w:pPr>
        <w:pStyle w:val="Heading1"/>
      </w:pPr>
      <w:r>
        <w:t>14. Module L - Referral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referral_programs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Organization program/code/name/dates/status/config.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referral_identifiers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Central resolver for MEMBER_REFERRAL_CODE/TRAINER_CODE/EMPLOYEE_CODE/SALES_CODE; owner_user_id; source profile type/id; validity/status; unique org+identifier.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referrals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Program, identifier, referrer/referred user, identifier_used snapshot, referral context/source, pre-registration email/phone, status/milestones.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referral_qualification_rules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REGISTRATION/FIRST_PURCHASE/PAYMENT_SUCCESS/MEMBERSHIP_ACTIVATED/FIRST_CLASS_ATTENDED/CUSTOM + package/version/branch/minimums.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referral_benefit_rules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Different referrer types and beneficiary REFERRER/REFEREE/BOTH; PERCENTAGE_DISCOUNT/FIXED_DISCOUNT/POINTS/CREDIT/COUPON/FREE_SESSION/INCENTIVE + scope/priority/dates.</w:t>
            </w:r>
          </w:p>
        </w:tc>
      </w:tr>
    </w:tbl>
    <w:p>
      <w:pPr>
        <w:pStyle w:val="Heading1"/>
      </w:pPr>
      <w:r>
        <w:t>15. Module M - Rewards / Sweat Coins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 / rules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reward_accounts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user_profile UNIQUE, points/credit balances, lifetime earned/redeemed, ACTIVE/SUSPENDED.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reward_ledger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Append-oriented EARN/REDEEM/EXPIRE/REVERSAL/ADJUSTMENT; POINTS/CREDIT/COUPON/FREE_SESSION/INCENTIVE; references/reason/balance_after/expiry/actor/time.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order_reward_redemptions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Order/account/ledger, reward type, units redeemed, monetary value.</w:t>
            </w:r>
          </w:p>
        </w:tc>
      </w:tr>
    </w:tbl>
    <w:p>
      <w:pPr>
        <w:pStyle w:val="Heading2"/>
      </w:pPr>
      <w:r>
        <w:t>15.1 reward_redemption_rules</w:t>
      </w:r>
    </w:p>
    <w:p>
      <w:r>
        <w:t>This policy table lives in the booking/policy domain but governs checkout redemption. It supports currency conversion, max wallet percentage, max order percentage, min/max redemption, allowed purchase types, package/branch scope and effective dates.</w:t>
      </w:r>
    </w:p>
    <w:p>
      <w:pPr>
        <w:pStyle w:val="CodeBlock"/>
      </w:pPr>
      <w:r>
        <w:t>Example: 1 Sweat Coin = INR 1; max_wallet_percentage = 80%. If wallet = 1000, max usable = 800. If member uses only 300, 700 remains.</w:t>
      </w:r>
    </w:p>
    <w:p>
      <w:pPr>
        <w:pStyle w:val="Heading1"/>
      </w:pPr>
      <w:r>
        <w:t>16. Module N - Business Audit, Reliability and Administrative Control</w:t>
      </w:r>
    </w:p>
    <w:p>
      <w:pPr>
        <w:pStyle w:val="Heading2"/>
      </w:pPr>
      <w:r>
        <w:t>16.1 business_audit_events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Field / Concept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7"/>
              </w:rPr>
              <w:t>Definition / Rule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Append-only central business audit answering who did what, when, from where, to which entity and under which rule.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Actor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USER/EMPLOYEE/MEMBER/SYSTEM/API/INTEGRATION; actor_user_id; optional employee profile.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Channel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ADMIN_PANEL/SALES_PANEL/TRAINER_PANEL/FRONT_DESK/WEB/MOBILE_APP/API/SYSTEM/INTEGRATION/MIGRATION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Entity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module, action_code, entity_type/id, optional parent entity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Change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event description, sanitized before_data/after_data, metadata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Trace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request_id, session_id, optional IP/user agent, occurred_at/created_at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Rule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Sensitive/secret/health/card/token data must never be blindly dumped into audit JSON.</w:t>
            </w:r>
          </w:p>
        </w:tc>
      </w:tr>
    </w:tbl>
    <w:p>
      <w:pPr>
        <w:pStyle w:val="CodeBlock"/>
      </w:pPr>
      <w:r>
        <w:t>Examples: LEAD_CREATED, LEAD_ASSIGNED, TRIAL_BOOKED, LEAD_CONVERTED, MEMBER_CREATED, COUPON_APPLIED, BOOKING_CREATED, BOOKING_CANCELLED, TRAINER_ASSIGNED, ATTENDANCE_MANUALLY_MARKED, NO_SHOW_PENALTY_APPLIED, MEMBERSHIP_UPGRADED, REFUND_APPROVED, REWARD_ADJUSTED.</w:t>
      </w:r>
    </w:p>
    <w:p>
      <w:pPr>
        <w:pStyle w:val="Heading2"/>
      </w:pPr>
      <w:r>
        <w:t>16.2 idempotency_records</w:t>
      </w:r>
    </w:p>
    <w:p>
      <w:r>
        <w:t>Protect duplicate booking/payment/refund/membership activation/attendance/reward/waitlist operations. Key fields: organization, idempotency_key, operation_type, actor, request_hash, resource type/id, PROCESSING/COMPLETED/FAILED, response snapshot, expiry.</w:t>
      </w:r>
    </w:p>
    <w:p>
      <w:pPr>
        <w:pStyle w:val="Heading2"/>
      </w:pPr>
      <w:r>
        <w:t>16.3 domain_outbox_events</w:t>
      </w:r>
    </w:p>
    <w:p>
      <w:r>
        <w:t>Write integration/notification events in the same DB transaction as the business operation. Celery processes them after commit. This prevents WhatsApp/email/push/integration failures from rolling back the core booking/payment transaction.</w:t>
      </w:r>
    </w:p>
    <w:p>
      <w:pPr>
        <w:pStyle w:val="CodeBlock"/>
      </w:pPr>
      <w:r>
        <w:t>Booking transaction -&gt; create booking -&gt; consume entitlement -&gt; write audit -&gt; write outbox -&gt; COMMIT -&gt; Celery sends WhatsApp/email/push/analytics/integration events.</w:t>
      </w:r>
    </w:p>
    <w:p>
      <w:pPr>
        <w:pStyle w:val="Heading2"/>
      </w:pPr>
      <w:r>
        <w:t>16.4 reason_codes /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Table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reason_codes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Structured organization/global reason catalog by module/action. Supports requires_comment and status. Use for cancellations, refunds, membership cancellation, entitlement adjustment, manual attendance, no-show reversal, coupon override, lost leads, reward adjustments.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approval_requests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Sensitive operation request, entity, requester, payload, required approvals, PENDING/APPROVED/REJECTED/CANCELLED, timestamps.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approval_actions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Approver, APPROVED/REJECTED, comment, acted_at.</w:t>
            </w:r>
          </w:p>
        </w:tc>
      </w:tr>
    </w:tbl>
    <w:p>
      <w:pPr>
        <w:pStyle w:val="Heading1"/>
      </w:pPr>
      <w:r>
        <w:t>17. End-to-End Workflows</w:t>
      </w:r>
    </w:p>
    <w:p>
      <w:pPr>
        <w:pStyle w:val="Heading2"/>
      </w:pPr>
      <w:r>
        <w:t>17.1 Lead to member conversion</w:t>
      </w:r>
    </w:p>
    <w:p>
      <w:pPr>
        <w:pStyle w:val="CodeBlock"/>
      </w:pPr>
      <w:r>
        <w:t>Lead Source</w:t>
        <w:br/>
        <w:t xml:space="preserve"> -&gt; Lead</w:t>
        <w:br/>
        <w:t xml:space="preserve"> -&gt; Intake / discovery</w:t>
        <w:br/>
        <w:t xml:space="preserve"> -&gt; Trial booking</w:t>
        <w:br/>
        <w:t xml:space="preserve"> -&gt; Trial attendance/no-show</w:t>
        <w:br/>
        <w:t xml:space="preserve"> -&gt; Follow-up / lead activities</w:t>
        <w:br/>
        <w:t xml:space="preserve"> -&gt; Offer / coupon / referral evaluation</w:t>
        <w:br/>
        <w:t xml:space="preserve"> -&gt; Package + exact version + price selection</w:t>
        <w:br/>
        <w:t xml:space="preserve"> -&gt; Terms acceptance</w:t>
        <w:br/>
        <w:t xml:space="preserve"> -&gt; Payment link/order/payment</w:t>
        <w:br/>
        <w:t xml:space="preserve"> -&gt; Successful payment</w:t>
        <w:br/>
        <w:t xml:space="preserve"> -&gt; User profile/member conversion</w:t>
        <w:br/>
        <w:t xml:space="preserve"> -&gt; Membership + immutable contract snapshot</w:t>
        <w:br/>
        <w:t xml:space="preserve"> -&gt; Entitlements</w:t>
      </w:r>
    </w:p>
    <w:p>
      <w:pPr>
        <w:pStyle w:val="Heading2"/>
      </w:pPr>
      <w:r>
        <w:t>17.2 Group class creation and booking</w:t>
      </w:r>
    </w:p>
    <w:p>
      <w:pPr>
        <w:pStyle w:val="CodeBlock"/>
      </w:pPr>
      <w:r>
        <w:t>Manual setup OR Bulk upload OR Demand recommendation</w:t>
        <w:br/>
        <w:t xml:space="preserve"> -&gt; validate branch hours</w:t>
        <w:br/>
        <w:t xml:space="preserve"> -&gt; validate trainer branch/specialty/schedule/conflicts</w:t>
        <w:br/>
        <w:t xml:space="preserve"> -&gt; create schedule rule</w:t>
        <w:br/>
        <w:t xml:space="preserve"> -&gt; generate class occurrences</w:t>
        <w:br/>
        <w:t xml:space="preserve"> -&gt; assign trainer to occurrence</w:t>
        <w:br/>
        <w:t xml:space="preserve"> -&gt; assign next Content Studio item (no repeat until pool exhausted)</w:t>
        <w:br/>
        <w:t xml:space="preserve"> -&gt; open occurrence for booking</w:t>
        <w:br/>
        <w:t xml:space="preserve"> -&gt; member bookings arrive against occurrence</w:t>
        <w:br/>
        <w:t xml:space="preserve"> -&gt; full capacity -&gt; waitlist/rejected demand events</w:t>
        <w:br/>
        <w:t xml:space="preserve"> -&gt; attendance -&gt; demand signals</w:t>
      </w:r>
    </w:p>
    <w:p>
      <w:pPr>
        <w:pStyle w:val="Heading2"/>
      </w:pPr>
      <w:r>
        <w:t>17.3 Individual appointment</w:t>
      </w:r>
    </w:p>
    <w:p>
      <w:pPr>
        <w:pStyle w:val="CodeBlock"/>
      </w:pPr>
      <w:r>
        <w:t>Appointment type</w:t>
        <w:br/>
        <w:t xml:space="preserve"> -&gt; specialty requirement (optional)</w:t>
        <w:br/>
        <w:t xml:space="preserve"> -&gt; choose member</w:t>
        <w:br/>
        <w:t xml:space="preserve"> -&gt; resolve eligible trainer</w:t>
        <w:br/>
        <w:t xml:space="preserve"> -&gt; validate branch hours + trainer schedule + leave + class/PT conflicts</w:t>
        <w:br/>
        <w:t xml:space="preserve"> -&gt; create appointment</w:t>
        <w:br/>
        <w:t xml:space="preserve"> -&gt; consume appropriate entitlement/payment</w:t>
        <w:br/>
        <w:t xml:space="preserve"> -&gt; attendance/completion</w:t>
      </w:r>
    </w:p>
    <w:p>
      <w:pPr>
        <w:pStyle w:val="Heading2"/>
      </w:pPr>
      <w:r>
        <w:t>17.4 Dynamic coupon at checkout</w:t>
      </w:r>
    </w:p>
    <w:p>
      <w:pPr>
        <w:pStyle w:val="CodeBlock"/>
      </w:pPr>
      <w:r>
        <w:t>Target purchase selected</w:t>
        <w:br/>
        <w:t xml:space="preserve"> -&gt; load member active membership(s)</w:t>
        <w:br/>
        <w:t xml:space="preserve"> -&gt; resolve exact source package/version</w:t>
        <w:br/>
        <w:t xml:space="preserve"> -&gt; calculate live entitlements: allocated / consumed / remaining / usage %</w:t>
        <w:br/>
        <w:t xml:space="preserve"> -&gt; calculate package age / remaining days / history</w:t>
        <w:br/>
        <w:t xml:space="preserve"> -&gt; evaluate branch + source/target package rule conditions</w:t>
        <w:br/>
        <w:t xml:space="preserve"> -&gt; return eligible coupons/offers with explanation</w:t>
        <w:br/>
        <w:t xml:space="preserve"> -&gt; re-evaluate immediately before checkout</w:t>
        <w:br/>
        <w:t xml:space="preserve"> -&gt; apply discount</w:t>
        <w:br/>
        <w:t xml:space="preserve"> -&gt; snapshot redemption + rule + amount in order history</w:t>
      </w:r>
    </w:p>
    <w:p>
      <w:pPr>
        <w:pStyle w:val="Heading2"/>
      </w:pPr>
      <w:r>
        <w:t>17.5 Upgrade/downgrade/cancellation</w:t>
      </w:r>
    </w:p>
    <w:p>
      <w:pPr>
        <w:pStyle w:val="CodeBlock"/>
      </w:pPr>
      <w:r>
        <w:t>Member requests change</w:t>
        <w:br/>
        <w:t xml:space="preserve"> -&gt; resolve membership change policy/version</w:t>
        <w:br/>
        <w:t xml:space="preserve"> -&gt; evaluate conditions</w:t>
        <w:br/>
        <w:t xml:space="preserve"> -&gt; calculate remaining value/session treatment/refund/penalty/additional amount</w:t>
        <w:br/>
        <w:t xml:space="preserve"> -&gt; approval if required</w:t>
        <w:br/>
        <w:t xml:space="preserve"> -&gt; T&amp;C acceptance if required</w:t>
        <w:br/>
        <w:t xml:space="preserve"> -&gt; order/payment if required</w:t>
        <w:br/>
        <w:t xml:space="preserve"> -&gt; apply change atomically</w:t>
        <w:br/>
        <w:t xml:space="preserve"> -&gt; write package history</w:t>
        <w:br/>
        <w:t xml:space="preserve"> -&gt; adjust entitlements through ledger</w:t>
        <w:br/>
        <w:t xml:space="preserve"> -&gt; preserve old contract/history</w:t>
        <w:br/>
        <w:t xml:space="preserve"> -&gt; audit + outbox notifications</w:t>
      </w:r>
    </w:p>
    <w:p>
      <w:pPr>
        <w:pStyle w:val="Heading2"/>
      </w:pPr>
      <w:r>
        <w:t>17.6 Waitlist</w:t>
      </w:r>
    </w:p>
    <w:p>
      <w:pPr>
        <w:pStyle w:val="CodeBlock"/>
      </w:pPr>
      <w:r>
        <w:t>Class full</w:t>
        <w:br/>
        <w:t xml:space="preserve"> -&gt; waitlist enabled?</w:t>
        <w:br/>
        <w:t xml:space="preserve"> -&gt; waitlist capacity available?</w:t>
        <w:br/>
        <w:t xml:space="preserve"> -&gt; WAITLISTED (no entitlement consumption yet)</w:t>
        <w:br/>
        <w:t xml:space="preserve"> -&gt; confirmed member cancels</w:t>
        <w:br/>
        <w:t xml:space="preserve"> -&gt; seat available</w:t>
        <w:br/>
        <w:t xml:space="preserve"> -&gt; promote next eligible waitlisted member according to FIFO/PRIORITY/MANUAL</w:t>
        <w:br/>
        <w:t xml:space="preserve"> -&gt; consume entitlement on confirmation</w:t>
        <w:br/>
        <w:t xml:space="preserve"> -&gt; unresolved waitlist at cutoff -&gt; auto-cancel as WAITLIST_EXPIRED</w:t>
      </w:r>
    </w:p>
    <w:p>
      <w:pPr>
        <w:pStyle w:val="Heading2"/>
      </w:pPr>
      <w:r>
        <w:t>17.7 Attendance commitment</w:t>
      </w:r>
    </w:p>
    <w:p>
      <w:pPr>
        <w:pStyle w:val="CodeBlock"/>
      </w:pPr>
      <w:r>
        <w:t>Class attendance window closes</w:t>
        <w:br/>
        <w:t xml:space="preserve"> -&gt; valid attendance?</w:t>
        <w:br/>
        <w:t xml:space="preserve">    YES -&gt; mark completed; reset no-show cycle if configured</w:t>
        <w:br/>
        <w:t xml:space="preserve">    NO -&gt; NO_SHOW</w:t>
        <w:br/>
        <w:t xml:space="preserve">         -&gt; resolve attendance policy/rule</w:t>
        <w:br/>
        <w:t xml:space="preserve">         -&gt; deduct booked session and configured extra penalty</w:t>
        <w:br/>
        <w:t xml:space="preserve">         -&gt; increment member attendance state</w:t>
        <w:br/>
        <w:t xml:space="preserve">         -&gt; threshold reached?</w:t>
        <w:br/>
        <w:t xml:space="preserve">              YES -&gt; cancel future bookings + switch to restricted booking mode</w:t>
        <w:br/>
        <w:t xml:space="preserve"> -&gt; write domain history + central audit + notification outbox</w:t>
      </w:r>
    </w:p>
    <w:p>
      <w:pPr>
        <w:pStyle w:val="Heading2"/>
      </w:pPr>
      <w:r>
        <w:t>17.8 Demand planning and file generation</w:t>
      </w:r>
    </w:p>
    <w:p>
      <w:pPr>
        <w:pStyle w:val="CodeBlock"/>
      </w:pPr>
      <w:r>
        <w:t>Historical group-class data</w:t>
        <w:br/>
        <w:t xml:space="preserve"> -&gt; occupancy + waitlist + rejected-full + fill speed + attendance + no-show + cancellations + time/day trends</w:t>
        <w:br/>
        <w:t xml:space="preserve"> -&gt; planning run</w:t>
        <w:br/>
        <w:t xml:space="preserve"> -&gt; recommended classes/times/capacity</w:t>
        <w:br/>
        <w:t xml:space="preserve"> -&gt; resolve eligible trainer specialty/schedule</w:t>
        <w:br/>
        <w:t xml:space="preserve"> -&gt; propose next Content Studio item</w:t>
        <w:br/>
        <w:t xml:space="preserve"> -&gt; generate XLSX/PDF plan</w:t>
        <w:br/>
        <w:t xml:space="preserve"> -&gt; manager ACCEPT/MODIFY/REJECT</w:t>
        <w:br/>
        <w:t xml:space="preserve"> -&gt; accepted plan creates schedules/occurrences</w:t>
        <w:br/>
        <w:t xml:space="preserve"> -&gt; new bookings feed the next demand cycle</w:t>
      </w:r>
    </w:p>
    <w:p>
      <w:pPr>
        <w:pStyle w:val="Heading1"/>
      </w:pPr>
      <w:r>
        <w:t>18. Coding Agent Guardrails</w:t>
      </w:r>
    </w:p>
    <w:p>
      <w:pPr>
        <w:pStyle w:val="ListBullet"/>
      </w:pPr>
      <w:r>
        <w:t>Do not hardcode business thresholds such as 12 hours, 24 hours, 3 no-shows, 7 bookings, 100 coins, 80% redemption, session counts or coupon conditions. Read active configuration.</w:t>
      </w:r>
    </w:p>
    <w:p>
      <w:pPr>
        <w:pStyle w:val="ListBullet"/>
      </w:pPr>
      <w:r>
        <w:t>Do not update a published package version in place. Create a new package version.</w:t>
      </w:r>
    </w:p>
    <w:p>
      <w:pPr>
        <w:pStyle w:val="ListBullet"/>
      </w:pPr>
      <w:r>
        <w:t>Do not silently move existing memberships to a newer package version.</w:t>
      </w:r>
    </w:p>
    <w:p>
      <w:pPr>
        <w:pStyle w:val="ListBullet"/>
      </w:pPr>
      <w:r>
        <w:t>Do not derive historical invoice/discount/penalty values from current configuration. Use snapshots and applied-rule references.</w:t>
      </w:r>
    </w:p>
    <w:p>
      <w:pPr>
        <w:pStyle w:val="ListBullet"/>
      </w:pPr>
      <w:r>
        <w:t>Do not store trainer name as the assignment. Resolve trainer_profile_id.</w:t>
      </w:r>
    </w:p>
    <w:p>
      <w:pPr>
        <w:pStyle w:val="ListBullet"/>
      </w:pPr>
      <w:r>
        <w:t>Do not assign trainer per member for a normal group class. Assign trainer to class_occurrence.</w:t>
      </w:r>
    </w:p>
    <w:p>
      <w:pPr>
        <w:pStyle w:val="ListBullet"/>
      </w:pPr>
      <w:r>
        <w:t>Do not use class_occurrence for one-to-one PT/consultation if it is an individual appointment.</w:t>
      </w:r>
    </w:p>
    <w:p>
      <w:pPr>
        <w:pStyle w:val="ListBullet"/>
      </w:pPr>
      <w:r>
        <w:t>Do not use random Content Studio selection if the requirement is no-repeat-until-exhausted. Persist assignment history and rotation position/cycle.</w:t>
      </w:r>
    </w:p>
    <w:p>
      <w:pPr>
        <w:pStyle w:val="ListBullet"/>
      </w:pPr>
      <w:r>
        <w:t>Do not consume membership entitlement merely for joining the waitlist; consume on promotion/confirmation unless a future policy explicitly says otherwise.</w:t>
      </w:r>
    </w:p>
    <w:p>
      <w:pPr>
        <w:pStyle w:val="ListBullet"/>
      </w:pPr>
      <w:r>
        <w:t>Do not delete cancelled/rescheduled bookings or membership history. Preserve status/history and reason.</w:t>
      </w:r>
    </w:p>
    <w:p>
      <w:pPr>
        <w:pStyle w:val="ListBullet"/>
      </w:pPr>
      <w:r>
        <w:t>Do not trust frontend-calculated discount, cancellation, penalty or reward amounts. Backend is authoritative.</w:t>
      </w:r>
    </w:p>
    <w:p>
      <w:pPr>
        <w:pStyle w:val="ListBullet"/>
      </w:pPr>
      <w:r>
        <w:t>Do not trust a frontend tenant_id for routing; Layer 1 trusted tenant resolution controls the database context.</w:t>
      </w:r>
    </w:p>
    <w:p>
      <w:pPr>
        <w:pStyle w:val="ListBullet"/>
      </w:pPr>
      <w:r>
        <w:t>Do not create side effects before the core DB transaction commits. Use outbox events.</w:t>
      </w:r>
    </w:p>
    <w:p>
      <w:pPr>
        <w:pStyle w:val="ListBullet"/>
      </w:pPr>
      <w:r>
        <w:t>Do not process provider retries as new actions. Use idempotency/external event uniqueness.</w:t>
      </w:r>
    </w:p>
    <w:p>
      <w:pPr>
        <w:pStyle w:val="ListBullet"/>
      </w:pPr>
      <w:r>
        <w:t>Do not expose full PII/health data solely because a UI hides it. Enforce masking/access in backend serializers/services.</w:t>
      </w:r>
    </w:p>
    <w:p>
      <w:pPr>
        <w:pStyle w:val="ListBullet"/>
      </w:pPr>
      <w:r>
        <w:t>Do not dump passwords, tokens, raw card data, secrets or unrestricted health payloads into audit JSON.</w:t>
      </w:r>
    </w:p>
    <w:p>
      <w:pPr>
        <w:pStyle w:val="Heading2"/>
      </w:pPr>
      <w:r>
        <w:t>18.1 Transaction boundaries</w:t>
      </w:r>
    </w:p>
    <w:p>
      <w:pPr>
        <w:pStyle w:val="CodeBlock"/>
      </w:pPr>
      <w:r>
        <w:t>Critical atomic operations:</w:t>
        <w:br/>
        <w:t>- booking + entitlement consumption + audit + outbox</w:t>
        <w:br/>
        <w:t>- waitlist promotion + capacity + entitlement consumption</w:t>
        <w:br/>
        <w:t>- payment success + order update + membership activation + invoice + audit/outbox</w:t>
        <w:br/>
        <w:t>- coupon redemption limits + order discount</w:t>
        <w:br/>
        <w:t>- reward redemption + order value</w:t>
        <w:br/>
        <w:t>- upgrade/downgrade + order/payment + membership/package history + entitlement adjustments</w:t>
        <w:br/>
        <w:t>- no-show penalty + attendance state + entitlement ledger + future-booking restrictions</w:t>
      </w:r>
    </w:p>
    <w:p>
      <w:pPr>
        <w:pStyle w:val="Heading2"/>
      </w:pPr>
      <w:r>
        <w:t>18.2 Policy resolution precedence</w:t>
      </w:r>
    </w:p>
    <w:p>
      <w:r>
        <w:t>Use the most specific applicable active version. The exact precedence may vary by policy domain, but the common intended pattern is:</w:t>
      </w:r>
    </w:p>
    <w:p>
      <w:pPr>
        <w:pStyle w:val="CodeBlock"/>
      </w:pPr>
      <w:r>
        <w:t>Occurrence / exact record override</w:t>
        <w:br/>
        <w:t xml:space="preserve"> -&gt; Class / Package Version</w:t>
        <w:br/>
        <w:t xml:space="preserve"> -&gt; Package / Program</w:t>
        <w:br/>
        <w:t xml:space="preserve"> -&gt; Branch</w:t>
        <w:br/>
        <w:t xml:space="preserve"> -&gt; Organization</w:t>
        <w:br/>
        <w:t xml:space="preserve"> -&gt; System default</w:t>
      </w:r>
    </w:p>
    <w:p>
      <w:r>
        <w:t>Reject or explicitly resolve overlapping active configurations at the same scope/priority. Do not leave policy selection ambiguous.</w:t>
      </w:r>
    </w:p>
    <w:p>
      <w:pPr>
        <w:pStyle w:val="Heading1"/>
      </w:pPr>
      <w:r>
        <w:t>19. Implementation Packaging - Django Modular Monolith</w:t>
      </w:r>
    </w:p>
    <w:p>
      <w:pPr>
        <w:pStyle w:val="CodeBlock"/>
      </w:pPr>
      <w:r>
        <w:t>profiles</w:t>
        <w:br/>
        <w:t>workforce</w:t>
        <w:br/>
        <w:t>trainers</w:t>
        <w:br/>
        <w:t>crm</w:t>
        <w:br/>
        <w:t>trials</w:t>
        <w:br/>
        <w:t>sales</w:t>
        <w:br/>
        <w:t>catalog</w:t>
        <w:br/>
        <w:t>programs</w:t>
        <w:br/>
        <w:t>packages</w:t>
        <w:br/>
        <w:t>promotions</w:t>
        <w:br/>
        <w:t>coupons</w:t>
        <w:br/>
        <w:t>referrals</w:t>
        <w:br/>
        <w:t>rewards</w:t>
        <w:br/>
        <w:t>memberships</w:t>
        <w:br/>
        <w:t>membership_changes</w:t>
        <w:br/>
        <w:t>scheduling</w:t>
        <w:br/>
        <w:t>classes</w:t>
        <w:br/>
        <w:t>appointments</w:t>
        <w:br/>
        <w:t>bookings</w:t>
        <w:br/>
        <w:t>waitlists</w:t>
        <w:br/>
        <w:t>attendance</w:t>
        <w:br/>
        <w:t>access_control</w:t>
        <w:br/>
        <w:t>commerce</w:t>
        <w:br/>
        <w:t>payments</w:t>
        <w:br/>
        <w:t>billing</w:t>
        <w:br/>
        <w:t>policies</w:t>
        <w:br/>
        <w:t>approvals</w:t>
        <w:br/>
        <w:t>notifications</w:t>
        <w:br/>
        <w:t>audit</w:t>
        <w:br/>
        <w:t>integrations</w:t>
      </w:r>
    </w:p>
    <w:p>
      <w:r>
        <w:t>These are module boundaries, not separate microservices. Shared domain services should handle policy resolution, rule explanation, auditing, idempotency and outbox publication.</w:t>
      </w:r>
    </w:p>
    <w:p>
      <w:pPr>
        <w:pStyle w:val="Heading1"/>
      </w:pPr>
      <w:r>
        <w:t>20. Final Reference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Area</w:t>
            </w:r>
          </w:p>
        </w:tc>
        <w:tc>
          <w:tcPr>
            <w:tcW w:type="dxa" w:w="511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sz w:val="17"/>
              </w:rPr>
              <w:t>Frozen decision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Old package protection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Existing membership remains tied to exact purchased package_version and immutable contract snapshot.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Dynamic policies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Booking, attendance, cancellation, reward, membership change, coupon and referral rules are configuration-driven.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Trainer flexibility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Tenant-configurable specialties, optional specialty requirement, branch/schedule/conflict validation.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Group vs individual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Group = occurrence + many bookings; individual = appointment.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Bulk class setup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CSV/XLSX/admin bulk import with row-level validation.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Content Studio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Content belongs to class operations, not sales; no repeat until all eligible items are used, then new cycle.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Demand planning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Historical demand generates explainable recommendations and XLSX/PDF plan; manager approval before publishing initially.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Coupon rules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Specific source package/version + branch + consumed/remaining/usage/time conditions + target package/version.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Waitlist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Capacity, promotion, confirmation and auto-expiry configurable; event history retained.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Attendance commitment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Configurable no-show sequence, penalties, restriction threshold and reset behavior.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Audit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Central append-only business audit plus domain-specific histories.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Reliability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Atomic DB transactions, idempotency and transactional outbox.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Privacy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Layer 1 RBAC/privacy foundations reused; PII/health masking enforced server-side.</w:t>
            </w:r>
          </w:p>
        </w:tc>
      </w:tr>
    </w:tbl>
    <w:p>
      <w:r>
        <w:t>This document is the finalized Layer 2 logical baseline. The next implementation artifact should translate it into exact PostgreSQL columns/types, foreign keys, ON DELETE behavior, unique/check/exclusion constraints, indexes, Django model definitions, service-layer transaction boundaries, API contracts and migration sequencing.</w:t>
      </w:r>
    </w:p>
    <w:p>
      <w:r>
        <w:br w:type="page"/>
      </w:r>
    </w:p>
    <w:p>
      <w:pPr>
        <w:pStyle w:val="Title"/>
        <w:jc w:val="center"/>
      </w:pPr>
      <w:r>
        <w:rPr>
          <w:b/>
          <w:color w:val="1F4E79"/>
          <w:sz w:val="56"/>
        </w:rPr>
        <w:t>Layer 2 Detailed Model Specification</w:t>
      </w:r>
    </w:p>
    <w:p>
      <w:pPr>
        <w:jc w:val="center"/>
      </w:pPr>
      <w:r>
        <w:rPr>
          <w:b/>
          <w:sz w:val="26"/>
        </w:rPr>
        <w:t>Implementation-ready PostgreSQL / Django reference - 107 logical models</w:t>
      </w:r>
    </w:p>
    <w:p>
      <w:pPr>
        <w:jc w:val="center"/>
      </w:pPr>
      <w:r>
        <w:rPr>
          <w:sz w:val="20"/>
        </w:rPr>
        <w:t>This appendix expands the finalized logical architecture into field-level model specifications, FK/delete behavior, constraints, indexes, immutability rules, and coding guardrails.</w:t>
      </w:r>
    </w:p>
    <w:p>
      <w:pPr>
        <w:pStyle w:val="Heading1"/>
      </w:pPr>
      <w:r>
        <w:t>A. Implementation conventions</w:t>
      </w:r>
    </w:p>
    <w:p>
      <w:pPr>
        <w:pStyle w:val="ListBullet"/>
        <w:spacing w:after="40"/>
      </w:pPr>
      <w:r>
        <w:rPr>
          <w:sz w:val="18"/>
        </w:rPr>
        <w:t>Primary keys: UUID using gen_random_uuid() (or Django UUIDField default=uuid.uuid4).</w:t>
      </w:r>
    </w:p>
    <w:p>
      <w:pPr>
        <w:pStyle w:val="ListBullet"/>
        <w:spacing w:after="40"/>
      </w:pPr>
      <w:r>
        <w:rPr>
          <w:sz w:val="18"/>
        </w:rPr>
        <w:t>Timestamps: store operational datetimes as TIMESTAMPTZ. Interpret class/schedule local times with the branch IANA timezone; never hardcode IST globally.</w:t>
      </w:r>
    </w:p>
    <w:p>
      <w:pPr>
        <w:pStyle w:val="ListBullet"/>
        <w:spacing w:after="40"/>
      </w:pPr>
      <w:r>
        <w:rPr>
          <w:sz w:val="18"/>
        </w:rPr>
        <w:t>Money: NUMERIC(14,2). Percentages/rates may use NUMERIC(6,3) or NUMERIC(14,4) as specified.</w:t>
      </w:r>
    </w:p>
    <w:p>
      <w:pPr>
        <w:pStyle w:val="ListBullet"/>
        <w:spacing w:after="40"/>
      </w:pPr>
      <w:r>
        <w:rPr>
          <w:sz w:val="18"/>
        </w:rPr>
        <w:t>FK deletion: use PROTECT/RESTRICT for business, financial, contract, schedule and history references; SET NULL for actor/optional display relationships where deletion/deactivation is allowed. Avoid CASCADE on historical business records.</w:t>
      </w:r>
    </w:p>
    <w:p>
      <w:pPr>
        <w:pStyle w:val="ListBullet"/>
        <w:spacing w:after="40"/>
      </w:pPr>
      <w:r>
        <w:rPr>
          <w:sz w:val="18"/>
        </w:rPr>
        <w:t>No hard delete for orders, payments, memberships, bookings, attendance, referrals, rewards, histories, ledgers or audit. Use lifecycle/status and retention/anonymization policies.</w:t>
      </w:r>
    </w:p>
    <w:p>
      <w:pPr>
        <w:pStyle w:val="ListBullet"/>
        <w:spacing w:after="40"/>
      </w:pPr>
      <w:r>
        <w:rPr>
          <w:sz w:val="18"/>
        </w:rPr>
        <w:t>Published package versions, contract snapshots, ledgers, histories, audit events, terms acceptances and redemptions are immutable/append-only.</w:t>
      </w:r>
    </w:p>
    <w:p>
      <w:pPr>
        <w:pStyle w:val="ListBullet"/>
        <w:spacing w:after="40"/>
      </w:pPr>
      <w:r>
        <w:rPr>
          <w:sz w:val="18"/>
        </w:rPr>
        <w:t>Rule behavior: CONTRACTUAL is frozen for purchased terms; OPERATIONAL uses the currently valid operational configuration; TRANSACTIONAL is evaluated when the action occurs and the result/rule reference is snapshotted.</w:t>
      </w:r>
    </w:p>
    <w:p>
      <w:pPr>
        <w:pStyle w:val="ListBullet"/>
        <w:spacing w:after="40"/>
      </w:pPr>
      <w:r>
        <w:rPr>
          <w:sz w:val="18"/>
        </w:rPr>
        <w:t>Concurrency: booking capacity, entitlement consumption, coupon redemption, reward redemption, waitlist promotion, payment success and membership activation must use DB transactions/locking where required.</w:t>
      </w:r>
    </w:p>
    <w:p>
      <w:pPr>
        <w:pStyle w:val="ListBullet"/>
        <w:spacing w:after="40"/>
      </w:pPr>
      <w:r>
        <w:rPr>
          <w:sz w:val="18"/>
        </w:rPr>
        <w:t>External/retryable operations must use idempotency_records. Notifications/integrations must be written to domain_outbox_events in the same transaction and processed after commit.</w:t>
      </w:r>
    </w:p>
    <w:p>
      <w:pPr>
        <w:pStyle w:val="ListBullet"/>
        <w:spacing w:after="40"/>
      </w:pPr>
      <w:r>
        <w:rPr>
          <w:sz w:val="18"/>
        </w:rPr>
        <w:t>Audit: every meaningful lead/trial/member/booking/payment/admin/system action writes business_audit_events. Mask/exclude secrets, raw payment card data, restricted health data and unnecessary PII.</w:t>
      </w:r>
    </w:p>
    <w:p>
      <w:pPr>
        <w:pStyle w:val="ListBullet"/>
        <w:spacing w:after="40"/>
      </w:pPr>
      <w:r>
        <w:rPr>
          <w:sz w:val="18"/>
        </w:rPr>
        <w:t>Indexes: all high-volume FK/filter columns shown below are recommended; tune further with production query plans.</w:t>
      </w:r>
    </w:p>
    <w:p>
      <w:pPr>
        <w:pStyle w:val="ListBullet"/>
        <w:spacing w:after="40"/>
      </w:pPr>
      <w:r>
        <w:rPr>
          <w:sz w:val="18"/>
        </w:rPr>
        <w:t>Effective-dated policies: prevent accidental overlapping ACTIVE versions at the same scope. More-specific scopes win only through a deterministic resolver.</w:t>
      </w:r>
    </w:p>
    <w:p>
      <w:pPr>
        <w:pStyle w:val="Heading1"/>
      </w:pPr>
      <w:r>
        <w:t>B. Layer 1 dependencies (not duplicated in Layer 2)</w:t>
      </w:r>
    </w:p>
    <w:p>
      <w:r>
        <w:rPr>
          <w:b/>
        </w:rPr>
        <w:t xml:space="preserve">Layer 2 references but does not recreate: </w:t>
      </w:r>
      <w:r>
        <w:t>users, organizations, company_entities, locations, branches, user_branches, departments/roles/permissions, branch_working_hours, branch_operating_exceptions, notification_templates, files, integrations, consent/privacy controls and platform/security audit.</w:t>
      </w:r>
    </w:p>
    <w:p>
      <w:pPr>
        <w:pStyle w:val="Heading1"/>
      </w:pPr>
      <w:r>
        <w:t>C. Detailed model specifications</w:t>
      </w:r>
    </w:p>
    <w:p>
      <w:pPr>
        <w:pStyle w:val="Heading2"/>
      </w:pPr>
      <w:r>
        <w:t>A. People / Employee / Trainer</w:t>
      </w:r>
    </w:p>
    <w:p>
      <w:pPr>
        <w:pStyle w:val="Heading3"/>
        <w:keepNext/>
      </w:pPr>
      <w:r>
        <w:t>user_profiles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Layer 2 business/person profile for a Layer 1 login; member fields are optional for employee-only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 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Layer 1 identity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 per organization when present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Member-facing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first_name_snapshot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business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last_name_snapshot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business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Profile 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date_of_birth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DOB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profile_file_id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files.id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Profile image/file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address_json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Structured address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emergency_contact_json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Emergency contact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preferred_language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Locale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preferred_branch_id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Preferred operating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joining_date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 join 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MEMBER/TRIAL/GUEST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classification; prospects remain leads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acquisition_source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WALK_IN/WEBSITE/MOBILE_APP/REFERRAL/META/SALES/CAMPAIGN/MIGRATION/OTHER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member profile 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legacy_reference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Legacy migration reference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user_id unique. Do not create a user_profile merely for an unconverted lead unless business onboarding requires it.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user_id; preferred_branch_id; member_number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Authentication/deactivation remains Layer 1 users. Sensitive fields follow Layer 1 RBAC and privacy controls.</w:t>
      </w:r>
    </w:p>
    <w:p>
      <w:pPr>
        <w:pStyle w:val="Heading3"/>
        <w:keepNext/>
      </w:pPr>
      <w:r>
        <w:t>employee_profiles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Organization employee extension of a user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 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Tenant employee 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joining_date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Join 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hire_date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Employment 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exit_date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Employment 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employment_type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FULL_TIME/PART_TIME/CONTRACT/CONSULTANT/INTERN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Employment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designation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designation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reporting_manager_id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employee_profiles.id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Reporting manager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employment_status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ACTIVE/NOTICE_PERIOD/RESIGNED/TERMINATED/INACTIVE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Employment 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 employee_code).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organization_id,status; reporting_manager_id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Managers/reception/finance/HR use this profile plus Layer 1 RBAC; no separate manager profile is required.</w:t>
      </w:r>
    </w:p>
    <w:p>
      <w:pPr>
        <w:pStyle w:val="Heading3"/>
        <w:keepNext/>
      </w:pPr>
      <w:r>
        <w:t>trainer_profiles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Trainer-specific extension of an employee.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 FK -&gt; employee_profiles.id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 business 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bio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Profile biography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experience_years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NUMERIC(5,2)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Experience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 availability 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can_teach_all_specialties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Exceptional explicit override only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minimum_schedule_buffer_minutes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gap between assignments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trainer_code should be unique within organization through employee relationship.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trainer_code; trainer_status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Specialty/capability source of truth is trainer_specialty_assignments. Do not rely on fixed can_take_* booleans.</w:t>
      </w:r>
    </w:p>
    <w:p>
      <w:pPr>
        <w:pStyle w:val="Heading3"/>
        <w:keepNext/>
      </w:pPr>
      <w:r>
        <w:t>sales_profiles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Sales-specific employee extension.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 FK -&gt; employee_profiles.id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 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INSIDE_SALES/FIELD_SALES/FRONT_DESK/CORPORATE_SALES/CHANNEL_SALES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 category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target_enabled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 tracking flag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lead_assignment_enabled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 assignment eligibility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 profile 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employee_profile_id; sales_code; sales_status</w:t>
      </w:r>
    </w:p>
    <w:p>
      <w:pPr>
        <w:pStyle w:val="Heading3"/>
        <w:keepNext/>
      </w:pPr>
      <w:r>
        <w:t>employee_work_schedules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Effective-dated employee working hours by branch.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employee_profiles.id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day_of_week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 1..7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1=Monday ... 7=Sunday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Shift 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Shift 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 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 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schedule_type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REGULAR/TEMPORARY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Schedule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CHECK(end_time &gt; start_time); valid_until &gt;= valid_from when set. Prevent unintended overlapping active schedules for same employee/branch/day/date range.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employee_profile_id,branch_id,day_of_week,status; branch_id,day_of_week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Class/appointment assignment must also respect Layer 1 branch working hours and branch operating exceptions.</w:t>
      </w:r>
    </w:p>
    <w:p>
      <w:pPr>
        <w:pStyle w:val="Heading3"/>
        <w:keepNext/>
      </w:pPr>
      <w:r>
        <w:t>employee_schedule_exceptions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Date-specific leave, weekly off, unavailability or special shift.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employee_profiles.id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 scope or all branches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exception_date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exception_type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LEAVE/WEEKLY_OFF/UNAVAILABLE/SPECIAL_SHIFT/OTHER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Exception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is_available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Availability outcome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partial-day 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partial-day 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employee_profile_id,exception_date,status; branch_id,exception_date</w:t>
      </w:r>
    </w:p>
    <w:p>
      <w:pPr>
        <w:pStyle w:val="Heading3"/>
        <w:keepNext/>
      </w:pPr>
      <w:r>
        <w:t>trainer_specialties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Tenant-configured trainer specialty catalog.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Specialty 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broad reporting category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 code); optionally unique normalized name.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Examples are tenant configuration, not hardcoded enum values. Do not create fake GENERAL/NO_SPECIALTY.</w:t>
      </w:r>
    </w:p>
    <w:p>
      <w:pPr>
        <w:pStyle w:val="Heading3"/>
        <w:keepNext/>
      </w:pPr>
      <w:r>
        <w:t>trainer_specialty_assignments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Assigns specialties/capabilities to trainers, optionally branch-specific.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trainer_specialty_id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trainer_specialties.id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Specialty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branch-specific capability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proficiency_level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BASIC/INTERMEDIATE/ADVANCED/EXPERT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Proficiency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allow_group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 teach group delivery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allow_individual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 deliver individual appointment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allow_online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 deliver online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is_primary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Primary specialty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UNIQUE(trainer_profile_id, trainer_specialty_id, branch_id); valid_until &gt;= valid_from when set.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trainer_profile_id,status; trainer_specialty_id,status; branch_id,status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No specialty assignment means trainer can only be selected for classes/services with no specialty requirement, unless can_teach_all_specialties is explicitly true.</w:t>
      </w:r>
    </w:p>
    <w:p>
      <w:pPr>
        <w:pStyle w:val="Heading2"/>
      </w:pPr>
      <w:r>
        <w:t>B. CRM / Lead / Trial</w:t>
      </w:r>
    </w:p>
    <w:p>
      <w:pPr>
        <w:pStyle w:val="Heading3"/>
        <w:keepNext/>
      </w:pPr>
      <w:r>
        <w:t>lead_sources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Configurable lead acquisition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Label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WALK_IN/WEBSITE/MOBILE_APP/META/GOOGLE/WHATSAPP/PHONE/REFERRAL/TRAINER/EMPLOYEE/SALES/CAMPAIGN/OTHER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</w:t>
      </w:r>
    </w:p>
    <w:p>
      <w:pPr>
        <w:pStyle w:val="Heading3"/>
        <w:keepNext/>
      </w:pPr>
      <w:r>
        <w:t>leads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Pre-member prospect record and centralized sales funnel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Tenant organization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lead_source_id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lead_sources.id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Acquisition source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first_name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First 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last_name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Surname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phone_normalized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Normalized searchable phone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email_normalized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Normalized searchable email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date_of_birth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DOB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occupation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Occupation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company_name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Company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area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Location/area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NEW_LEAD/TRIAL_BOOKED/TRIAL_CONFIRMED/TRIAL_ATTENDED/NO_SHOW/FOLLOW_UP_PENDING/INTERESTED/HOT_LEAD/PAYMENT_PENDING/CONVERTED/NOT_INTERESTED/LOST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funnel 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assigned_sales_user_id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sales 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assigned_trainer_user_id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trainer relationship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first_touch_source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Attribution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latest_touch_source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Latest source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campaign_reference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External campaign reference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converted_user_profile_id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Linked member after conversion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At least one usable contact/search identifier should normally exist. Duplicate detection is service logic, not destructive deduplication.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organization_id,current_status; phone_normalized; email_normalized; assigned_sales_user_id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PII masking must be permission-driven server-side. Conversion preserves the lead and links to member; do not overwrite lead history.</w:t>
      </w:r>
    </w:p>
    <w:p>
      <w:pPr>
        <w:pStyle w:val="Heading3"/>
        <w:keepNext/>
      </w:pPr>
      <w:r>
        <w:t>lead_status_history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lead lifecycle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Previous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Structured 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event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lead_id,changed_at DESC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Append-only; changes also emit central business_audit_events.</w:t>
      </w:r>
    </w:p>
    <w:p>
      <w:pPr>
        <w:pStyle w:val="Heading3"/>
        <w:keepNext/>
      </w:pPr>
      <w:r>
        <w:t>lead_assignments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Tracks lead ownership/assignment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assigned_to_user_id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assignment_type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SALES/TRAINER/MANAGER/OTHER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Assignment role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unassigned_at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lead_id,status; assigned_to_user_id,status</w:t>
      </w:r>
    </w:p>
    <w:p>
      <w:pPr>
        <w:pStyle w:val="Heading3"/>
        <w:keepNext/>
      </w:pPr>
      <w:r>
        <w:t>lead_notes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Lead notes with actor attribution.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note_text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classification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Author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lead_id,created_at DESC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Restrict visibility for sensitive notes; avoid storing secrets.</w:t>
      </w:r>
    </w:p>
    <w:p>
      <w:pPr>
        <w:pStyle w:val="Heading3"/>
        <w:keepNext/>
      </w:pPr>
      <w:r>
        <w:t>lead_activities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Timeline of lead interactions and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activity_type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CALL/WHATSAPP/EMAIL/VISIT/MEETING/FOLLOW_UP/TRIAL/PAYMENT_LINK/OTHER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outcome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Outcome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performed_by_user_id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activity_at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Occurred at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external_reference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Provider/integration reference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lead_id,activity_at DESC; performed_by_user_id,activity_at</w:t>
      </w:r>
    </w:p>
    <w:p>
      <w:pPr>
        <w:pStyle w:val="Heading3"/>
        <w:keepNext/>
      </w:pPr>
      <w:r>
        <w:t>intake_forms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Versioned configurable prospect/member discovery forms.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 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DRAFT/ACTIVE/RETIRED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UNIQUE(organization_id,name,version_number).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organization_id,status,effective_from</w:t>
      </w:r>
    </w:p>
    <w:p>
      <w:pPr>
        <w:pStyle w:val="Heading3"/>
        <w:keepNext/>
      </w:pPr>
      <w:r>
        <w:t>intake_questions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Questions belonging to a versioned intake 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intake_form_id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intake_forms.id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Form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question_text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Prompt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question_type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TEXT/NUMBER/DATE/SINGLE_SELECT/MULTI_SELECT/BOOLEAN/SCALE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Input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FITNESS/LIFESTYLE/PSYCHOLOGY/MEDICAL/SALES/OTHER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Data category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is_required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is_sensitive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Restricted data marker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display_order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intake_form_id,status,display_order</w:t>
      </w:r>
    </w:p>
    <w:p>
      <w:pPr>
        <w:pStyle w:val="Heading3"/>
        <w:keepNext/>
      </w:pPr>
      <w:r>
        <w:t>intake_question_options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Selectable options for intake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question_id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intake_questions.id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Question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label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display_order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UNIQUE(question_id,value).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question_id,status,display_order</w:t>
      </w:r>
    </w:p>
    <w:p>
      <w:pPr>
        <w:pStyle w:val="Heading3"/>
        <w:keepNext/>
      </w:pPr>
      <w:r>
        <w:t>intake_submissions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submission header for a form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intake_form_id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intake_forms.id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Exact form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Member/profile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submitted_by_user_id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submitted_at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Submission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 exactly one or at least one of lead_id/user_profile_id according to workflow.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lead_id,submitted_at; user_profile_id,submitted_at</w:t>
      </w:r>
    </w:p>
    <w:p>
      <w:pPr>
        <w:pStyle w:val="Heading3"/>
        <w:keepNext/>
      </w:pPr>
      <w:r>
        <w:t>intake_answers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typed answers for a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submission_id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intake_submissions.id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Submission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question_id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intake_questions.id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Question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Multi-select/structured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UNIQUE(submission_id,question_id) unless repeated questions are explicitly supported.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submission_id,question_id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Health/medical data is restricted; do not copy raw sensitive answers into generic audit payloads.</w:t>
      </w:r>
    </w:p>
    <w:p>
      <w:pPr>
        <w:pStyle w:val="Heading3"/>
        <w:keepNext/>
      </w:pPr>
      <w:r>
        <w:t>trial_bookings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Lead/member trial reservation, optionally attached to a group class occurrence.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Prospect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Linked member if created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class slot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assigned_trainer_profile_id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trainer_profiles.id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trainer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scheduled_start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scheduled_end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BOOKED/CONFIRMED/ATTENDED/NO_SHOW/CANCELLED/RESCHEDULED/CONVERTED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WEB/MOBILE_APP/FRONT_DESK/SALES/ADMIN/OTHER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lead_id,status; branch_id,scheduled_start; class_occurrence_id</w:t>
      </w:r>
    </w:p>
    <w:p>
      <w:pPr>
        <w:pStyle w:val="Heading3"/>
        <w:keepNext/>
      </w:pPr>
      <w:r>
        <w:t>trial_status_history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trial status transitions.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trial_booking_id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trial_bookings.id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Previous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trial_booking_id,changed_at DESC</w:t>
      </w:r>
    </w:p>
    <w:p>
      <w:pPr>
        <w:pStyle w:val="Heading3"/>
        <w:keepNext/>
      </w:pPr>
      <w:r>
        <w:t>lead_conversions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record linking a lead conversion to the resulting member/order/membership.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Converted profile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Conversion 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Resulting 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conversion_source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Attribution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Normally one primary conversion per lead; allow explicit business-defined reactivation separately.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lead_id; user_profile_id; converted_at</w:t>
      </w:r>
    </w:p>
    <w:p>
      <w:pPr>
        <w:pStyle w:val="Heading3"/>
        <w:keepNext/>
      </w:pPr>
      <w:r>
        <w:t>sales_followup_tasks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Scheduled follow-up work for sales/CRM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assigned_to_user_id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task_type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CALL/WHATSAPP/EMAIL/MEETING/PAYMENT/TRIAL_FOLLOWUP/REJOIN/OTHER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LOW/NORMAL/HIGH/URGENT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due_at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PENDING/IN_PROGRESS/COMPLETED/CANCELLED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outcome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Outcome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next_followup_at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Next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assigned_to_user_id,status,due_at; lead_id,status</w:t>
      </w:r>
    </w:p>
    <w:p>
      <w:pPr>
        <w:pStyle w:val="Heading2"/>
      </w:pPr>
      <w:r>
        <w:t>C. Terms / Acceptance</w:t>
      </w:r>
    </w:p>
    <w:p>
      <w:pPr>
        <w:pStyle w:val="Heading3"/>
        <w:keepNext/>
      </w:pPr>
      <w:r>
        <w:t>terms_documents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Stable legal/policy document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document_type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MEMBERSHIP_TERMS/ATTENDANCE_COMMITMENT_POLICY/CANCELLATION_POLICY/PRIVACY_NOTICE/REWARD_POLICY/etc.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</w:t>
      </w:r>
    </w:p>
    <w:p>
      <w:pPr>
        <w:pStyle w:val="Heading3"/>
        <w:keepNext/>
      </w:pPr>
      <w:r>
        <w:t>terms_document_versions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Immutable/effective-dated legal document versions.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terms_document_id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terms_documents.id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Document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 content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Rendered/legal file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DRAFT/ACTIVE/RETIRED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Author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UNIQUE(terms_document_id,version_number). Prevent overlapping ACTIVE periods for same document.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terms_document_id,status,effective_from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Published ACTIVE/RETIRED versions are immutable; create a new version for changes.</w:t>
      </w:r>
    </w:p>
    <w:p>
      <w:pPr>
        <w:pStyle w:val="Heading3"/>
        <w:keepNext/>
      </w:pPr>
      <w:r>
        <w:t>terms_acceptances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proof of exact terms version acceptance.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terms_document_version_id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terms_document_versions.id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Accepted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Related 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accepted_at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Acceptance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accepted_via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WEB/MOBILE_APP/FRONT_DESK/API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Channel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ip_address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INET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IP if appropriate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device_metadata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 metadata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Require lead_id or user_profile_id. No updates/deletes after acceptance except legally controlled anonymization.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user_profile_id,accepted_at; lead_id,accepted_at; terms_document_version_id</w:t>
      </w:r>
    </w:p>
    <w:p>
      <w:pPr>
        <w:pStyle w:val="Heading2"/>
      </w:pPr>
      <w:r>
        <w:t>D. Program / Package</w:t>
      </w:r>
    </w:p>
    <w:p>
      <w:pPr>
        <w:pStyle w:val="Heading3"/>
        <w:keepNext/>
      </w:pPr>
      <w:r>
        <w:t>program_categories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Configurable program grouping.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display_order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organization_id,status,display_order</w:t>
      </w:r>
    </w:p>
    <w:p>
      <w:pPr>
        <w:pStyle w:val="Heading3"/>
        <w:keepNext/>
      </w:pPr>
      <w:r>
        <w:t>programs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Business program under which packages/classes may be organized.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category_id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program_categories.id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MEMBERSHIP/FITNESS/PERSONAL_TRAINING/PILATES/ONLINE/HYBRID/OTHER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trial_allowed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 allowed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DRAFT/ACTIVE/INACTIVE/ARCHIVED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organization_id,status; category_id,status</w:t>
      </w:r>
    </w:p>
    <w:p>
      <w:pPr>
        <w:pStyle w:val="Heading3"/>
        <w:keepNext/>
      </w:pPr>
      <w:r>
        <w:t>packages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Stable package/plan identity; commercial changes occur through package_versions.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display identity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DRAFT/ACTIVE/INACTIVE/ARCHIVED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organization_id,status; program_id,status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Never overwrite historical commercial terms here; use package_versions.</w:t>
      </w:r>
    </w:p>
    <w:p>
      <w:pPr>
        <w:pStyle w:val="Heading3"/>
        <w:keepNext/>
      </w:pPr>
      <w:r>
        <w:t>package_versions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published commercial version of a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 at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 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duration_unit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DAY/WEEK/MONTH/YEAR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 unit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validity_days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normalized validity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is_trial_package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 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DRAFT/FUTURE/ACTIVE/RETIRED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UNIQUE(package_id,version_number). Prevent unintended overlapping active versions.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package_id,status,effective_from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Once published (FUTURE/ACTIVE/RETIRED), commercial fields are immutable; fixes use a new version.</w:t>
      </w:r>
    </w:p>
    <w:p>
      <w:pPr>
        <w:pStyle w:val="Heading3"/>
        <w:keepNext/>
      </w:pPr>
      <w:r>
        <w:t>package_prices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Effective-dated price for an exact package version, optionally branch-specific.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branch 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ISO currency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base_price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Base 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tax_percent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NUMERIC(6,3)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FUTURE/ACTIVE/EXPIRED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CHECK(base_price&gt;=0). Prevent overlapping active prices for same version/branch unless explicit priority is added.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package_version_id,branch_id,status,effective_from</w:t>
      </w:r>
    </w:p>
    <w:p>
      <w:pPr>
        <w:pStyle w:val="Heading3"/>
        <w:keepNext/>
      </w:pPr>
      <w:r>
        <w:t>package_branch_availability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Controls where a package may be sold/used as configured.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ENABLED/DISABLED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Availability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available_from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available_until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UNIQUE(package_id,branch_id).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branch_id,status; package_id,status</w:t>
      </w:r>
    </w:p>
    <w:p>
      <w:pPr>
        <w:pStyle w:val="Heading3"/>
        <w:keepNext/>
      </w:pPr>
      <w:r>
        <w:t>package_entitlement_definitions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Entitlement definitions frozen to an exact package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HOME_BRANCH_SESSION/CROSS_BRANCH_SESSION/CLASS_SESSION/PERSONAL_TRAINING_SESSION/ASSESSMENT/OPEN_ACCESS/OTHER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allocated_units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is_unlimited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Unlimited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validity_days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 validity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scoped entity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scoped entity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configuration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versioned settings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CHECK(is_unlimited OR allocated_units IS NOT NULL).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package_version_id,status; entitlement_type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Definitions belong to package version and must not be retroactively changed after publication.</w:t>
      </w:r>
    </w:p>
    <w:p>
      <w:pPr>
        <w:pStyle w:val="Heading2"/>
      </w:pPr>
      <w:r>
        <w:t>E. Group Classes / Scheduling / Content / Demand</w:t>
      </w:r>
    </w:p>
    <w:p>
      <w:pPr>
        <w:pStyle w:val="Heading3"/>
        <w:keepNext/>
      </w:pPr>
      <w:r>
        <w:t>class_categories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Configurable group-class category catalog.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display_order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organization_id,status,display_order</w:t>
      </w:r>
    </w:p>
    <w:p>
      <w:pPr>
        <w:pStyle w:val="Heading3"/>
        <w:keepNext/>
      </w:pPr>
      <w:r>
        <w:t>class_templates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Stable definition of a group class; may be standalone or linked to a program.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category_id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class_categories.id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Category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 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default_duration_minutes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default_capacity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 capacity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default_trial_capacity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 capacity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default_waitlist_capacity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 capacity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default_delivery_mode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OFFLINE/ONLINE/HYBRID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delivery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allow_booking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 allowed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allow_trial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 allowed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allow_waitlist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 allowed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allow_reschedule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Reschedule allowed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min_age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 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max_age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Maximum 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DRAFT/ACTIVE/INACTIVE/ARCHIVED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UNIQUE(organization_id,code); capacities &gt;=0.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organization_id,status; program_id,status; category_id,status</w:t>
      </w:r>
    </w:p>
    <w:p>
      <w:pPr>
        <w:pStyle w:val="Heading3"/>
        <w:keepNext/>
      </w:pPr>
      <w:r>
        <w:t>class_prices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Versioned/effective-dated pay-per-use price for a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Price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tax_percent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NUMERIC(6,3)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FUTURE/ACTIVE/EXPIRED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UNIQUE(class_template_id,branch_id,version_number).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class_template_id,branch_id,status,effective_from</w:t>
      </w:r>
    </w:p>
    <w:p>
      <w:pPr>
        <w:pStyle w:val="Heading3"/>
        <w:keepNext/>
      </w:pPr>
      <w:r>
        <w:t>class_branch_availability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Class availability and branch-specific capacity overrides.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ENABLED/DISABLED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capacity_override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trial_capacity_override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waitlist_capacity_override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UNIQUE(class_template_id,branch_id).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branch_id,status; class_template_id,status</w:t>
      </w:r>
    </w:p>
    <w:p>
      <w:pPr>
        <w:pStyle w:val="Heading3"/>
        <w:keepNext/>
      </w:pPr>
      <w:r>
        <w:t>class_schedule_rules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Recurring schedule definition used to generate class occurrences.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recurrence_type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WEEKLY/CUSTOM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Pattern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days_of_week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SMALLINT[]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each 1..7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Selected weekdays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Local branch 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Local branch 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 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 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delivery_mode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OFFLINE/ONLINE/HYBRID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Delivery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recurrence_config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Advanced recurrence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capacity_override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trial_capacity_override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waitlist_capacity_override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CHECK(end_time&gt;start_time); valid_until&gt;=valid_from when set.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branch_id,status,valid_from; class_template_id,status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Times are interpreted in branch IANA timezone; generated occurrences store TIMESTAMPTZ.</w:t>
      </w:r>
    </w:p>
    <w:p>
      <w:pPr>
        <w:pStyle w:val="Heading3"/>
        <w:keepNext/>
      </w:pPr>
      <w:r>
        <w:t>class_occurrences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Actual dated group-class slot that receives trainer assignments and bookings.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schedule_rule_id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class_schedule_rules.id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Recurring source; null for manual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Branch-local 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Actual 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Actual 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delivery_mode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OFFLINE/ONLINE/HYBRID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online_provider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Online platform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online_join_url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Restricted join URL/reference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 seats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trial_capacity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 seats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waitlist_capacity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 seats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booking_open_at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booking_close_at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cancellation_cutoff_at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Convenience snapshot if applicable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SCHEDULED/OPEN/FULL/COMPLETED/CANCELLED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is_manual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Manual slot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is_override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Override of schedule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CHECK(end_at&gt;start_at); capacities&gt;=0.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branch_id,start_at,status; class_template_id,start_at; schedule_rule_id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Capacity changes must not invalidate existing confirmed bookings; use controlled override and audit.</w:t>
      </w:r>
    </w:p>
    <w:p>
      <w:pPr>
        <w:pStyle w:val="Heading3"/>
        <w:keepNext/>
      </w:pPr>
      <w:r>
        <w:t>class_occurrence_trainers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Trainer assignment to an actual group-class occurrence.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trainer_role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LEAD/ASSISTANT/SUBSTITUTE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ASSIGNED/CONFIRMED/CANCELLED/REPLACED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UNIQUE(occurrence_id,trainer_profile_id) for active assignment semantics.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occurrence_id,status; trainer_profile_id,status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Validate branch access, specialty/proficiency, delivery mode, work schedule, exceptions, class/appointment conflicts and buffer before assignment.</w:t>
      </w:r>
    </w:p>
    <w:p>
      <w:pPr>
        <w:pStyle w:val="Heading3"/>
        <w:keepNext/>
      </w:pPr>
      <w:r>
        <w:t>package_class_access_rules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Defines class inclusion/exclusion for an exact package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Purchased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Specific 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class_category_id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class_categories.id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Category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access_type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INCLUDED/EXCLUDED/ADD_ON/PAY_PER_USE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 consumed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units_per_booking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Require class_template_id or class_category_id. Rules are version-bound and should not mutate purchased members.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package_version_id,status; class_template_id; class_category_id</w:t>
      </w:r>
    </w:p>
    <w:p>
      <w:pPr>
        <w:pStyle w:val="Heading3"/>
        <w:keepNext/>
      </w:pPr>
      <w:r>
        <w:t>class_specialty_requirements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Optional trainer specialty requirements for a group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trainer_specialty_id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trainer_specialties.id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specialty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minimum_proficiency_level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BASIC/INTERMEDIATE/ADVANCED/EXPERT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 level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is_mandatory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vs preferred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UNIQUE(class_template_id,trainer_specialty_id).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class_template_id,status; trainer_specialty_id,status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If no active requirement exists, a trainer without specialties may be assigned subject to other checks.</w:t>
      </w:r>
    </w:p>
    <w:p>
      <w:pPr>
        <w:pStyle w:val="Heading3"/>
        <w:keepNext/>
      </w:pPr>
      <w:r>
        <w:t>class_schedule_import_batches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Audit/control header for bulk class schedule imports.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branch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Uploaded CSV/XLSX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import_source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CSV/XLSX/ADMIN_BULK_FORM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UPLOADED/VALIDATING/VALIDATED/PARTIALLY_VALID/IMPORTED/FAILED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total_rows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Total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valid_rows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invalid_rows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Invalid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imported_rows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uploaded_by_user_id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uploaded_at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Done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organization_id,status,uploaded_at; branch_id,uploaded_at</w:t>
      </w:r>
    </w:p>
    <w:p>
      <w:pPr>
        <w:pStyle w:val="Heading3"/>
        <w:keepNext/>
      </w:pPr>
      <w:r>
        <w:t>class_schedule_import_rows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Staging/validation row for bulk class scheduling.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import_batch_id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class_schedule_import_batches.id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Batch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row_number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 row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class_name_input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Uploaded class 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Resolved 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Resolved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trainer_name_input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Uploaded trainer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Resolved trainer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days_of_week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SMALLINT[]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Days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 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 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delivery_mode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OFFLINE/ONLINE/HYBRID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validation_status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PENDING/VALID/INVALID/IMPORTED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validation_errors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Structured errors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created_schedule_rule_id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class_schedule_rules.id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Result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UNIQUE(import_batch_id,row_number).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import_batch_id,validation_status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No schedule creation from INVALID rows. Validation includes branch hours, trainer eligibility and conflicts.</w:t>
      </w:r>
    </w:p>
    <w:p>
      <w:pPr>
        <w:pStyle w:val="Heading3"/>
        <w:keepNext/>
      </w:pPr>
      <w:r>
        <w:t>class_content_items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Content Studio library item used as trainer reference content for class occurrences.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title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Title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VIDEO/VIDEO_LINK/DOCUMENT/IMAGE/OTHER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external_url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External video/link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Private file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display_order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rotation 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CHECK(external_url IS NOT NULL OR file_id IS NOT NULL).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organization_id,status,display_order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This is class/trainer instruction content, not sales content.</w:t>
      </w:r>
    </w:p>
    <w:p>
      <w:pPr>
        <w:pStyle w:val="Heading3"/>
        <w:keepNext/>
      </w:pPr>
      <w:r>
        <w:t>class_content_mappings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Defines which class/content pool an item is eligible for.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content_item_id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class_content_items.id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class_category_id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class_categories.id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Category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trainer_specialty_id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trainer_specialties.id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Specialty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delivery_mode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OFFLINE/ONLINE/HYBRID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content_item_id,status; class_template_id,status; program_id,status; trainer_specialty_id,status</w:t>
      </w:r>
    </w:p>
    <w:p>
      <w:pPr>
        <w:pStyle w:val="Heading3"/>
        <w:keepNext/>
      </w:pPr>
      <w:r>
        <w:t>class_content_assignments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Occurrence-level content selection and rotation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 occurrence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content_item_id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class_content_items.id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 content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 at assignment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rotation_cycle_number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Cycle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rotation_position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Position in eligible pool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assignment_method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AUTO/MANUAL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Manual/system 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Assignment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ASSIGNED/VIEWED/COMPLETED/REPLACED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viewed_at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Viewed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At most one active content assignment per occurrence unless multiple references are explicitly allowed. Preserve replaced assignments as history.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occurrence_id,status; content_item_id,rotation_cycle_number; trainer_profile_id,assigned_at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Default rotation: NO_REPEAT_UNTIL_EXHAUSTED. Select next eligible ACTIVE item by display_order not already used in current cycle; after all are used, increment cycle and restart. Inactive items are skipped. New items normally enter next cycle.</w:t>
      </w:r>
    </w:p>
    <w:p>
      <w:pPr>
        <w:pStyle w:val="Heading3"/>
        <w:keepNext/>
      </w:pPr>
      <w:r>
        <w:t>class_demand_events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measurable demand/behavior event stream for group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 if applicable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BOOKING_CONFIRMED/WAITLIST_JOINED/WAITLIST_PROMOTED/WAITLIST_EXPIRED/BOOKING_CANCELLED/BOOKING_REJECTED_FULL/ATTENDED/NO_SHOW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Signal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metadata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 metrics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branch_id,class_template_id,event_at; occurrence_id,event_at; event_type,event_at</w:t>
      </w:r>
    </w:p>
    <w:p>
      <w:pPr>
        <w:pStyle w:val="Heading3"/>
        <w:keepNext/>
      </w:pPr>
      <w:r>
        <w:t>class_demand_planning_runs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One explainable demand-analysis run producing a future class plan and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planning_type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WEEKLY/MONTHLY/CUSTOM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Planning horizon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analysis_from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Historical 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analysis_to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Historical 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planning_from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 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planning_to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 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QUEUED/ANALYSING/GENERATED/REVIEWED/APPROVED/REJECTED/SCHEDULED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generated_by_type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SYSTEM/USER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Origin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generated_by_user_id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recommendation_count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generated_file_id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XLSX/PDF planning file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organization_id,status,planning_from; branch_id,planning_from</w:t>
      </w:r>
    </w:p>
    <w:p>
      <w:pPr>
        <w:pStyle w:val="Heading3"/>
        <w:keepNext/>
      </w:pPr>
      <w:r>
        <w:t>class_schedule_recommendations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Explainable proposed class slot/action from a demand planning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planning_run_id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class_demand_planning_runs.id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recommended_day_of_week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Specific date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recommended_start_time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recommended_end_time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recommended_delivery_mode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OFFLINE/ONLINE/HYBRID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recommended_capacity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Capacity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recommended_occurrence_count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How many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recommended_trainer_specialty_id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trainer_specialties.id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specialty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recommended_trainer_profile_id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Validated suggestion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recommended_content_item_id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class_content_items.id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 suggestion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demand_score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NUMERIC(8,4)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Explainable score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recommendation_type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ADD_CLASS/KEEP_CLASS/REMOVE_CLASS/INCREASE_CAPACITY/REDUCE_CAPACITY/MOVE_TIME/CHANGE_TRAINER/ADD_SECOND_SLOT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Explainable reasons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historical_metrics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Bookings/waitlist/rejected/fill/attendance metrics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GENERATED/ACCEPTED/MODIFIED/REJECTED/SCHEDULED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Manager decision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manager_comment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Review note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reviewed_by_user_id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Reviewer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reviewed_at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Review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planning_run_id,status; branch_id,class_template_id,recommended_date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Initially recommendations require human review before schedule creation; preserve original system recommendation when manager modifies it.</w:t>
      </w:r>
    </w:p>
    <w:p>
      <w:pPr>
        <w:pStyle w:val="Heading2"/>
      </w:pPr>
      <w:r>
        <w:t>F. Individual Appointments / PT</w:t>
      </w:r>
    </w:p>
    <w:p>
      <w:pPr>
        <w:pStyle w:val="Heading3"/>
        <w:keepNext/>
      </w:pPr>
      <w:r>
        <w:t>appointment_types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Configurable individual service type such as PT/assessment/nutrition consultation.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default_duration_minutes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default_delivery_mode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OFFLINE/ONLINE/HYBRID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requires_trainer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 required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</w:t>
      </w:r>
    </w:p>
    <w:p>
      <w:pPr>
        <w:pStyle w:val="Heading3"/>
        <w:keepNext/>
      </w:pPr>
      <w:r>
        <w:t>appointments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Individual member appointment; separate from group class occurrences.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appointment_type_id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appointment_types.id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Service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membership_entitlements.id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delivery_mode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OFFLINE/ONLINE/HYBRID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online_join_url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Restricted online link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RESERVED/CONFIRMED/COMPLETED/CANCELLED/NO_SHOW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WEB/MOBILE_APP/FRONT_DESK/ADMIN/API/OTHER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CHECK(end_at&gt;start_at).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branch_id,start_at,status; user_profile_id,start_at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Validate trainer availability/conflicts and entitlement atomically. Do not model PT as group class capacity=1.</w:t>
      </w:r>
    </w:p>
    <w:p>
      <w:pPr>
        <w:pStyle w:val="Heading3"/>
        <w:keepNext/>
      </w:pPr>
      <w:r>
        <w:t>appointment_trainers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Trainer/provider assignment for an individual appointment.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appointment_id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appointments.id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Appointment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LEAD/ASSISTANT/SUBSTITUTE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ASSIGNED/CONFIRMED/CANCELLED/REPLACED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assigned_at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UNIQUE(appointment_id,trainer_profile_id).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appointment_id,status; trainer_profile_id,status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Validate required specialty, individual delivery permission, branch/work schedule/exceptions/conflicts/buffer.</w:t>
      </w:r>
    </w:p>
    <w:p>
      <w:pPr>
        <w:pStyle w:val="Heading3"/>
        <w:keepNext/>
      </w:pPr>
      <w:r>
        <w:t>appointment_type_specialty_requirements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Optional trainer specialty requirements for an appointment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appointment_type_id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appointment_types.id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Service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trainer_specialty_id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trainer_specialties.id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Specialty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minimum_proficiency_level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BASIC/INTERMEDIATE/ADVANCED/EXPERT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is_mandatory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vs preferred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UNIQUE(appointment_type_id,trainer_specialty_id).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appointment_type_id,status</w:t>
      </w:r>
    </w:p>
    <w:p>
      <w:pPr>
        <w:pStyle w:val="Heading2"/>
      </w:pPr>
      <w:r>
        <w:t>G. Commerce / Payment / Billing</w:t>
      </w:r>
    </w:p>
    <w:p>
      <w:pPr>
        <w:pStyle w:val="Heading3"/>
        <w:keepNext/>
      </w:pPr>
      <w:r>
        <w:t>orders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Commercial order for a lead/member purchase.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number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 before conversion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Selling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sold_by_user_id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 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NEW_MEMBERSHIP/RENEWAL/EXTENSION/UPGRADE/DOWNGRADE/REJOIN/CLASS_PURCHASE/APPOINTMENT_PURCHASE/OTHER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DRAFT/PENDING_PAYMENT/PARTIALLY_PAID/PAID/CANCELLED/REFUNDED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subtotal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Subtotal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 redemption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total_amount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Total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ISO currency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WEB/MOBILE_APP/FRONT_DESK/SALES/POS/API/MIGRATION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Require lead_id or user_profile_id. Monetary values &gt;=0; total consistency validated in service.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order_number; user_profile_id,status,created_at; lead_id,status; branch_id,created_at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Order financial snapshots are historical. Do not recompute past orders from current prices.</w:t>
      </w:r>
    </w:p>
    <w:p>
      <w:pPr>
        <w:pStyle w:val="Heading3"/>
        <w:keepNext/>
      </w:pPr>
      <w:r>
        <w:t>order_items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order line item with exact commercial snapshots.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item_type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PACKAGE/CLASS/APPOINTMENT/OTHER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Exact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package_price_id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package_prices.id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Exact 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class_price_id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class_prices.id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 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appointment_type_id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appointment_types.id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Appointment service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item_name_snapshot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unit_price_snapshot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 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tax_percent_snapshot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NUMERIC(6,3)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 %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total_amount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Line total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order_id; package_version_id; class_template_id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Paid-order line items are immutable.</w:t>
      </w:r>
    </w:p>
    <w:p>
      <w:pPr>
        <w:pStyle w:val="Heading3"/>
        <w:keepNext/>
      </w:pPr>
      <w:r>
        <w:t>payment_transactions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Payment attempt/transaction linked to an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RAZORPAY/ICICI_POS/CASH/BANK_TRANSFER/OTHER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payment_method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provider_transaction_id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idempotency_key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Retry protection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INITIATED/PENDING/SUCCESS/FAILED/CANCELLED/REFUNDED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paid_at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Success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metadata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 provider metadata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Unique(provider,provider_transaction_id) when not null; unique idempotency_key within operation scope.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order_id,status; provider,provider_transaction_id; idempotency_key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Never store raw card number/CVV. Webhooks must be idempotent.</w:t>
      </w:r>
    </w:p>
    <w:p>
      <w:pPr>
        <w:pStyle w:val="Heading3"/>
        <w:keepNext/>
      </w:pPr>
      <w:r>
        <w:t>refunds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Refund lifecycle against a successful payment/order.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payment_transaction_id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payment_transactions.id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Refund amount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Structured 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 refund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REQUESTED/APPROVED/PROCESSING/SUCCESS/FAILED/REJECTED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CHECK(amount&gt;0). Sensitive thresholds may require approval_requests.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payment_transaction_id,status; order_id,status; provider_reference</w:t>
      </w:r>
    </w:p>
    <w:p>
      <w:pPr>
        <w:pStyle w:val="Heading3"/>
        <w:keepNext/>
      </w:pPr>
      <w:r>
        <w:t>member_invoices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Issued financial invoice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invoice_number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Invoice number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subtotal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Subtotal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total_amount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Total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DRAFT/ISSUED/PAID/VOID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Invoice file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issued_at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Issue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invoice_number; order_id; user_profile_id,issued_at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Issue only according to successful-payment/business rules; invoice snapshots are immutable after issue except controlled voiding.</w:t>
      </w:r>
    </w:p>
    <w:p>
      <w:pPr>
        <w:pStyle w:val="Heading3"/>
        <w:keepNext/>
      </w:pPr>
      <w:r>
        <w:t>payment_links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Generated checkout/payment link tied to an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leads.id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external_reference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 ref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payment_url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Generated URL/token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Amount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expires_at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Expiry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CREATED/SENT/OPENED/PAID/EXPIRED/CANCELLED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order_id,status; external_reference; expires_at,status</w:t>
      </w:r>
    </w:p>
    <w:p>
      <w:pPr>
        <w:pStyle w:val="Heading3"/>
        <w:keepNext/>
      </w:pPr>
      <w:r>
        <w:t>payment_link_events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payment-link event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payment_link_id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payment_links.id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Link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CREATED/SENT/OPENED/PAYMENT_ATTEMPTED/PAID/FAILED/EXPIRED/CANCELLED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 ref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metadata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 metadata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payment_link_id,event_at; provider_reference</w:t>
      </w:r>
    </w:p>
    <w:p>
      <w:pPr>
        <w:pStyle w:val="Heading2"/>
      </w:pPr>
      <w:r>
        <w:t>H. Coupons / Discounts / Dynamic Offers</w:t>
      </w:r>
    </w:p>
    <w:p>
      <w:pPr>
        <w:pStyle w:val="Heading3"/>
        <w:keepNext/>
      </w:pPr>
      <w:r>
        <w:t>discount_campaigns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Coupon/discount campaign definition.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PERCENTAGE/FIXED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max_discount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minimum_order_amount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usage_limit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Global limit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per_user_limit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Per-user limit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DRAFT/ACTIVE/PAUSED/EXPIRED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configuration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settings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organization_id,status,valid_from; valid_until</w:t>
      </w:r>
    </w:p>
    <w:p>
      <w:pPr>
        <w:pStyle w:val="Heading3"/>
        <w:keepNext/>
      </w:pPr>
      <w:r>
        <w:t>discount_codes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Human/machine redeemable code for a discount campaign.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campaign_id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discount_campaigns.id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Campaign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branch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package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ACTIVE/INACTIVE/EXPIRED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UNIQUE(lower(code)) within tenant/campaign namespace; enforce unambiguous lookup.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code; campaign_id,status; branch_id,status</w:t>
      </w:r>
    </w:p>
    <w:p>
      <w:pPr>
        <w:pStyle w:val="Heading3"/>
        <w:keepNext/>
      </w:pPr>
      <w:r>
        <w:t>discount_redemptions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record of discount actually used on an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discount_code_id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discount_codes.id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campaign_id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discount_campaigns.id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Campaign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eligibility_rule_id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discount_eligibility_rules.id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 that qualified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Actual discount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eligibility_snapshot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Why it qualified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redeemed_at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user_profile_id,redeemed_at; order_id; discount_code_id</w:t>
      </w:r>
    </w:p>
    <w:p>
      <w:pPr>
        <w:pStyle w:val="Heading3"/>
        <w:keepNext/>
      </w:pPr>
      <w:r>
        <w:t>discount_eligibility_rules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Versioned dynamic package-specific eligibility rule for coupons/offers.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 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COUPON/AUTO_DISCOUNT/OFFER/UPGRADE_OFFER/CROSS_SELL/RENEWAL/REJOIN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Exact current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target_package_id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 target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target_package_version_id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Exact target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100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Evaluation 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evaluation_mode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ALL_CONDITIONS/ANY_CONDITION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 logic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rule_behavior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TRANSACTIONAL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 semantics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DRAFT/ACTIVE/INACTIVE/EXPIRED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organization_id,status,valid_from; source_package_id,source_package_version_id; target_package_id,target_package_version_id; branch_id,status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Eligibility is recalculated at checkout using current entitlement ledger state; redemption snapshots the decision.</w:t>
      </w:r>
    </w:p>
    <w:p>
      <w:pPr>
        <w:pStyle w:val="Heading3"/>
        <w:keepNext/>
      </w:pPr>
      <w:r>
        <w:t>discount_rule_conditions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Individual condition rows for a dynamic discount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discount_eligibility_rule_id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discount_eligibility_rules.id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VARCHAR(60)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SSIONS_CONSUMED/SESSIONS_REMAINING/SESSION_USAGE_PERCENTAGE/SESSION_REMAINING_PERCENTAGE/PACKAGE_AGE_MINUTES/PACKAGE_AGE_DAYS/MEMBERSHIP_REMAINING_DAYS/CURRENT_PACKAGE/CURRENT_PACKAGE_VERSION/TARGET_PACKAGE/TARGET_PACKAGE_VERSION/ATTENDANCE_COUNT/BOOKING_COUNT/PURCHASE_COUNT/etc.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Condition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operator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EQUALS/NOT_EQUALS/GREATER_THAN/GREATER_THAN_OR_EQUAL/LESS_THAN/LESS_THAN_OR_EQUAL/IN/NOT_IN/BETWEEN/EXISTS/NOT_EXISTS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NUMERIC(18,4)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 operand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 operand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 operand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 operand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 operand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sequence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Display/evaluation 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discount_eligibility_rule_id,sequence</w:t>
      </w:r>
    </w:p>
    <w:p>
      <w:pPr>
        <w:pStyle w:val="Heading3"/>
        <w:keepNext/>
      </w:pPr>
      <w:r>
        <w:t>discount_rule_actions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Action produced when an eligibility rule matches.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discount_eligibility_rule_id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discount_eligibility_rules.id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SHOW_COUPON/APPLY_COUPON/APPLY_PERCENTAGE_DISCOUNT/APPLY_FIXED_DISCOUNT/SHOW_OFFER/ALLOW_UPGRADE_PRICE/GENERATE_COUPON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discount_campaign_id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discount_campaigns.id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Campaign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discount_code_id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discount_codes.id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discount_percentage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NUMERIC(7,4)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Percentage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Fixed amount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maximum_discount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message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UI explanation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auto_apply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 apply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discount_eligibility_rule_id</w:t>
      </w:r>
    </w:p>
    <w:p>
      <w:pPr>
        <w:pStyle w:val="Heading2"/>
      </w:pPr>
      <w:r>
        <w:t>I. Membership / Entitlements / Changes</w:t>
      </w:r>
    </w:p>
    <w:p>
      <w:pPr>
        <w:pStyle w:val="Heading3"/>
        <w:keepNext/>
      </w:pPr>
      <w:r>
        <w:t>memberships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Member entitlement contract instance tied to an exact purchased package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 identity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Purchased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package_price_id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package_prices.id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Purchased 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source_order_item_id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order_items.id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Line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purchase_branch_id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Immutable purchase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home_branch_id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home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PENDING/ACTIVE/FROZEN/EXPIRED/CANCELLED/TERMINATED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legacy_reference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Legacy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CHECK(end_date&gt;=start_date).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user_profile_id,status,end_date; package_version_id; home_branch_id,status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Never auto-upgrade package_version_id. purchase_branch_id is immutable; home_branch changes are recorded in membership_branch_history.</w:t>
      </w:r>
    </w:p>
    <w:p>
      <w:pPr>
        <w:pStyle w:val="Heading3"/>
        <w:keepNext/>
      </w:pPr>
      <w:r>
        <w:t>membership_contract_snapshots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complete snapshot of what the member purchased.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 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package_price_id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package_prices.id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package_name_snapshot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purchase_price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final_amount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Final amount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duration_unit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end_date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entitlements_snapshot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Purchased entitlements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class_access_snapshot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Purchased class access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purchase_branch_id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Purchase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terms_document_version_ids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UUID[]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Accepted contractual T&amp;C versions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applicable_policy_versions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Frozen contractual policy references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source_order_item_id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order_items.id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Line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Never UPDATE or DELETE in normal operations. This is the final reconstruction source for exactly what was purchased.</w:t>
      </w:r>
    </w:p>
    <w:p>
      <w:pPr>
        <w:pStyle w:val="Heading3"/>
        <w:keepNext/>
      </w:pPr>
      <w:r>
        <w:t>membership_entitlements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Allocated consumable/unlimited entitlement instance created from package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source_definition_id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package_entitlement_definitions.id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Definition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Scope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Scope entity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allocated_units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Allocation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consumed_units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Cached consumption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is_unlimited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Unlimited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ACTIVE/EXHAUSTED/EXPIRED/INACTIVE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membership_id,status; entitlement_type,status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Ledger is authoritative for movements; consumed_units is a maintained projection/cache.</w:t>
      </w:r>
    </w:p>
    <w:p>
      <w:pPr>
        <w:pStyle w:val="Heading3"/>
        <w:keepNext/>
      </w:pPr>
      <w:r>
        <w:t>membership_entitlement_ledger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session/unit ledger for allocation, consumption and reversals.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membership_entitlement_id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membership_entitlements.id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transaction_type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ALLOCATION/CONSUMPTION/REVERSAL/ADJUSTMENT/EXPIRY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Movement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Signed or direction-defined units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Other reference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Other reference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balance_after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Audit balance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membership_entitlement_id,created_at; booking_id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Never rewrite ledger history. Manual adjustments may require approval and must be audited.</w:t>
      </w:r>
    </w:p>
    <w:p>
      <w:pPr>
        <w:pStyle w:val="Heading3"/>
        <w:keepNext/>
      </w:pPr>
      <w:r>
        <w:t>membership_branch_history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history of membership home-branch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from_branch_id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Old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to_branch_id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INITIAL/TRANSFER/BRANCH_CLOSURE/MEMBER_REQUEST/ADMIN_CORRECTION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membership_id,effective_at DESC</w:t>
      </w:r>
    </w:p>
    <w:p>
      <w:pPr>
        <w:pStyle w:val="Heading3"/>
        <w:keepNext/>
      </w:pPr>
      <w:r>
        <w:t>membership_status_history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membership status transitions.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Old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membership_id,changed_at DESC</w:t>
      </w:r>
    </w:p>
    <w:p>
      <w:pPr>
        <w:pStyle w:val="Heading3"/>
        <w:keepNext/>
      </w:pPr>
      <w:r>
        <w:t>membership_freezes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Approved/scheduled membership freeze period.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freeze_from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freeze_until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extend_membership_days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Extension applied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SCHEDULED/ACTIVE/COMPLETED/CANCELLED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CHECK(freeze_until&gt;=freeze_from).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membership_id,status,freeze_from</w:t>
      </w:r>
    </w:p>
    <w:p>
      <w:pPr>
        <w:pStyle w:val="Heading3"/>
        <w:keepNext/>
      </w:pPr>
      <w:r>
        <w:t>membership_renewal_policies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Versioned/effective renewal behavior for packages.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version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Policy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renewal_pricing_mode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CURRENT_PRICE/ORIGINAL_PRICE/GRANDFATHERED_PRICE/MANUAL_PRICE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renewal_entitlement_mode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CURRENT_PACKAGE_VERSION/EXISTING_PACKAGE_VERSION/CUSTOM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grace_days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Grace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configuration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Extra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DRAFT/ACTIVE/RETIRED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UNIQUE(package_id,package_version_id,version_number).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package_id,status,effective_from</w:t>
      </w:r>
    </w:p>
    <w:p>
      <w:pPr>
        <w:pStyle w:val="Heading3"/>
        <w:keepNext/>
      </w:pPr>
      <w:r>
        <w:t>membership_change_policies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Versioned policy header for upgrade/downgrade/cancellation/etc.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Exact version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policy_name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rule_behavior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CONTRACTUAL/TRANSACTIONAL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Semantics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DRAFT/SCHEDULED/ACTIVE/RETIRED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organization_id,status,effective_from; package_version_id,status; package_id,status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More-specific scope wins: package_version &gt; package &gt; program &gt; branch/org according to resolver; prevent ambiguous active overlaps.</w:t>
      </w:r>
    </w:p>
    <w:p>
      <w:pPr>
        <w:pStyle w:val="Heading3"/>
        <w:keepNext/>
      </w:pPr>
      <w:r>
        <w:t>membership_change_policy_rules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Detailed rule controlling a membership change operation.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membership_change_policy_id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membership_change_policies.id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Policy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UPGRADE/DOWNGRADE/CANCELLATION/EXTENSION/RENEWAL/FREEZE/REJOIN/TRANSFER/PLAN_CHANGE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rule_name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min_membership_age_days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 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max_membership_age_days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 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min_remaining_days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 days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max_remaining_days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 days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min_remaining_sessions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 sessions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notice_period_days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Notice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IMMEDIATE/NEXT_BILLING_CYCLE/MEMBERSHIP_END/SPECIFIC_DATE/ADMIN_APPROVAL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pricing_mode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FULL_PRICE/DIFFERENCE_ONLY/PRORATED/CREDIT_REMAINING_VALUE/NO_CHARGE/MANUAL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Price method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unused_session_handling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CARRY_FORWARD/CONVERT_TO_CREDIT/EXPIRE/KEEP_EXISTING/RESET/CUSTOM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Remaining sessions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validity_handling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KEEP_CURRENT_END_DATE/RECALCULATE_FROM_CHANGE_DATE/EXTEND_EXISTING_END_DATE/USE_TARGET_PACKAGE_VALIDITY/CUSTOM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refund_mode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NONE/FULL/PRORATED/CREDIT_WALLET/MANUAL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Refund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cancellation_fee_type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NONE/FIXED/PERCENTAGE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Fee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cancellation_fee_value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Fee 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requires_payment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requires_manager_approval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requires_member_confirmation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Confirmation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requires_terms_acceptance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Terms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target_package_id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Allowed target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target_package_version_id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Exact target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100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configuration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Extra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membership_change_policy_id,change_type,status,priority</w:t>
      </w:r>
    </w:p>
    <w:p>
      <w:pPr>
        <w:pStyle w:val="Heading3"/>
        <w:keepNext/>
      </w:pPr>
      <w:r>
        <w:t>membership_change_requests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Member-specific change request and immutable calculation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membership_change_policy_id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membership_change_policies.id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Applied policy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membership_change_policy_rule_id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membership_change_policy_rules.id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Applied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policy_version_number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 action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current_package_id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current_package_version_id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target_package_id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 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target_package_version_id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effective_mode_applied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Applied timing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pricing_mode_applied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Applied pricing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remaining_sessions_snapshot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Remaining units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remaining_days_snapshot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Remaining days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original_remaining_value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credit_amount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Credit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refund_amount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Refund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penalty_amount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Penalty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payable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final_amount_payable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Final payable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REQUESTED/QUOTED/PAYMENT_PENDING/APPROVED/APPLIED/REJECTED/CANCELLED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Requester/actor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Application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membership_id,status,requested_at; source_order_id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Never recalculate an already quoted/approved historical request from newer policy; snapshot exact applied values.</w:t>
      </w:r>
    </w:p>
    <w:p>
      <w:pPr>
        <w:pStyle w:val="Heading3"/>
        <w:keepNext/>
      </w:pPr>
      <w:r>
        <w:t>membership_package_history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package/version transition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from_package_id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 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from_package_version_id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to_package_id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 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to_package_version_id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 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UPGRADE/DOWNGRADE/EXTENSION/RENEWAL/PLAN_CHANGE/REJOIN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Transition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membership_change_request_id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membership_change_requests.id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membership_id,effective_at DESC</w:t>
      </w:r>
    </w:p>
    <w:p>
      <w:pPr>
        <w:pStyle w:val="Heading2"/>
      </w:pPr>
      <w:r>
        <w:t>J. Booking / Waitlist / Policy Engine</w:t>
      </w:r>
    </w:p>
    <w:p>
      <w:pPr>
        <w:pStyle w:val="Heading3"/>
        <w:keepNext/>
      </w:pPr>
      <w:r>
        <w:t>booking_policy_sets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Versioned booking/waitlist policy scoped from organization down to occurrence.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rule_behavior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CONTRACTUAL/OPERATIONAL/TRANSACTIONAL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Semantics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max_upcoming_bookings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Advance booking max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booking_open_minutes_before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Open window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booking_close_minutes_before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Close window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allow_waitlist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waitlist_capacity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 max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waitlist_close_minutes_before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Stop new waitlist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waitlist_auto_cancel_minutes_before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Auto-cancel unresolved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auto_waitlist_promotion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 promote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waitlist_promotion_mode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FIFO/PRIORITY/MANUAL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waitlist_confirmation_required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Offer confirmation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waitlist_confirmation_minutes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Offer expiry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max_reschedules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Reschedule max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late_entry_minutes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Late entry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allow_trial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max_trial_bookings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Trial max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allow_cross_branch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Cross 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require_parq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PAR-Q requirement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DRAFT/SCHEDULED/ACTIVE/RETIRED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organization_id,status,effective_from; occurrence_id,status; class_template_id,status; branch_id,status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Policy resolver picks the most specific valid scope/version. Prevent accidental overlapping active policies at identical scope.</w:t>
      </w:r>
    </w:p>
    <w:p>
      <w:pPr>
        <w:pStyle w:val="Heading3"/>
        <w:keepNext/>
      </w:pPr>
      <w:r>
        <w:t>booking_cancellation_rules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Dynamic cancellation-window outcomes including session restoration/consumption and rewards.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booking_policy_set_id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booking_policy_sets.id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Parent policy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rule_name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min_minutes_before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Lower window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max_minutes_before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Upper window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cancellation_type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EARLY_CANCEL/LATE_CANCEL_REWARDED/LAST_MINUTE_CANCEL/TREATED_AS_NO_SHOW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Outcome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session_action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RESTORE/CONSUME/NO_ACTION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 outcome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NONE/POINTS/CREDIT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 amount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100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class_template_id,status; branch_id,status; booking_policy_set_id,priority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Do not silently merge conflicting 24h-4h reward and 12h no-show policies; scope/version resolver determines which applies.</w:t>
      </w:r>
    </w:p>
    <w:p>
      <w:pPr>
        <w:pStyle w:val="Heading3"/>
        <w:keepNext/>
      </w:pPr>
      <w:r>
        <w:t>reward_redemption_rules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Configurable conversion/cap rules for Sweat Coins/rewards at checkout.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POINTS/CREDIT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unit_conversion_rate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Currency per reward unit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max_wallet_percentage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NUMERIC(6,3)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 % of wallet usable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max_order_percentage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NUMERIC(6,3)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 % of 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minimum_balance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 balance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minimum_redemption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 redemption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maximum_redemption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Absolute cap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allowed_order_type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NEW_MEMBERSHIP/RENEWAL/EXTENSION/UPGRADE/REJOIN/ALL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Allowed purchase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organization_id,status,valid_from; branch_id,status; package_id,status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Re-evaluate at checkout. If wallet=1000 and cap=80%, member may use up to 800; unused balance remains.</w:t>
      </w:r>
    </w:p>
    <w:p>
      <w:pPr>
        <w:pStyle w:val="Heading3"/>
        <w:keepNext/>
      </w:pPr>
      <w:r>
        <w:t>attendance_policy_sets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Versioned no-show/attendance commitment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class_template_id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class_templates.id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rule_behavior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CONTRACTUAL/OPERATIONAL/TRANSACTIONAL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Semantics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normal_max_advance_bookings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Normal max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restricted_max_advance_bookings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Restricted max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restriction_threshold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 no-show threshold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reset_on_successful_attendance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true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Reset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no_show_mark_after_minutes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Evaluation delay after 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DRAFT/SCHEDULED/ACTIVE/RETIRED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organization_id,status,effective_from; class_template_id,status; branch_id,status</w:t>
      </w:r>
    </w:p>
    <w:p>
      <w:pPr>
        <w:pStyle w:val="Heading3"/>
        <w:keepNext/>
      </w:pPr>
      <w:r>
        <w:t>attendance_penalty_rules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Penalty tiers for first/consecutive/restricted no-shows.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attendance_policy_set_id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attendance_policy_sets.id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Policy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FIRST_NO_SHOW/CONSECUTIVE_NO_SHOW/RESTRICTED_NO_SHOW/CUSTOM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sequence_from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 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sequence_to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 count; null=open ended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base_session_units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Booked-session units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additional_penalty_units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Additional penalty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max_total_units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Per-instance max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restore_booked_session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Restore flag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NONE/POINTS/CREDIT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reward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100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attendance_policy_set_id,status,priority</w:t>
      </w:r>
    </w:p>
    <w:p>
      <w:pPr>
        <w:pStyle w:val="Heading3"/>
        <w:keepNext/>
      </w:pPr>
      <w:r>
        <w:t>member_attendance_states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Derived current attendance-commitment state for fast booking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attendance_policy_set_id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attendance_policy_sets.id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policy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consecutive_no_show_count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Consecutive misses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active_no_show_count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Since last successful attendance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NORMAL/SINGLE_BOOKING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current_max_advance_bookings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Effective limit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restriction_started_at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restriction_reason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last_no_show_at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no-show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last_successful_attendance_at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successful attendance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UNIQUE(user_profile_id,attendance_policy_set_id).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user_profile_id,status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Derived/projection state; authoritative history remains attendance_policy_events + attendance/booking records.</w:t>
      </w:r>
    </w:p>
    <w:p>
      <w:pPr>
        <w:pStyle w:val="Heading3"/>
        <w:keepNext/>
      </w:pPr>
      <w:r>
        <w:t>attendance_policy_events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attendance discipline events and applied policy snapshots.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attendance_record_id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attendance_records.id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attendance_policy_set_id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attendance_policy_sets.id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Policy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attendance_penalty_rule_id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attendance_penalty_rules.id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NO_SHOW_RECORDED/PENALTY_APPLIED/RESTRICTION_ACTIVATED/FUTURE_BOOKINGS_CANCELLED/SUCCESSFUL_ATTENDANCE/POLICY_RESET/MANUAL_OVERRIDE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no_show_sequence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Sequence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sessions_deducted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Deduction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old_booking_mode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Old mode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new_booking_mode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 mode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triggered_by_type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SYSTEM/USER/ADMIN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 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triggered_by_user_id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user_profile_id,created_at; booking_id; event_type,created_at</w:t>
      </w:r>
    </w:p>
    <w:p>
      <w:pPr>
        <w:pStyle w:val="Heading3"/>
        <w:keepNext/>
      </w:pPr>
      <w:r>
        <w:t>bookings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Member reservation for a group-class occurrence.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membership_entitlements.id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Entitlement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Group class slot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MEMBER/TRIAL/WALK_IN/COMPLIMENTARY/PAY_PER_USE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WEB/MOBILE_APP/FRONT_DESK/ADMIN/KIOSK/QR/API/MIGRATION/OTHER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Where created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RESERVED/WAITLISTED/CONFIRMED/CANCELLED/RESCHEDULED/COMPLETED/NO_SHOW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Lifecycle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waitlist_position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Position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Normally UNIQUE(user_profile_id,occurrence_id) for active reservation unless repeat explicitly allowed.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occurrence_id,status; user_profile_id,status,booked_at; branch_id,status,start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Booking confirmation + capacity + entitlement consumption must be atomic. Waitlisted bookings normally do not consume entitlement until promotion/confirmation.</w:t>
      </w:r>
    </w:p>
    <w:p>
      <w:pPr>
        <w:pStyle w:val="Heading3"/>
        <w:keepNext/>
      </w:pPr>
      <w:r>
        <w:t>booking_status_history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booking status transitions.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Old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changed_at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booking_id,changed_at DESC</w:t>
      </w:r>
    </w:p>
    <w:p>
      <w:pPr>
        <w:pStyle w:val="Heading3"/>
        <w:keepNext/>
      </w:pPr>
      <w:r>
        <w:t>booking_reschedules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reschedule transitions between occurrences.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from_occurrence_id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From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to_occurrence_id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To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reschedule_number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Sequence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rescheduled_by_user_id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rescheduled_at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booking_id,reschedule_number</w:t>
      </w:r>
    </w:p>
    <w:p>
      <w:pPr>
        <w:pStyle w:val="Heading3"/>
        <w:keepNext/>
      </w:pPr>
      <w:r>
        <w:t>booking_cancellations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Cancellation event snapshot including exact applied rules and financial/session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minutes_before_class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Calculated in branch time context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booking_cancellation_rule_id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booking_cancellation_rules.id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Applied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attendance_policy_set_id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attendance_policy_sets.id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Applied attendance policy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treated_as_no_show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No-show treatment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session_action_applied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RESTORE/CONSUME/NO_ACTION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session_units_applied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NUMERIC(12,2)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reward_value_applied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reward_ledger_id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reward_ledger.id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 ledger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within_cutoff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Cutoff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cancelled_at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booking_id; booking_cancellation_rule_id; cancelled_at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Do not recalculate old cancellation outcomes from current policy.</w:t>
      </w:r>
    </w:p>
    <w:p>
      <w:pPr>
        <w:pStyle w:val="Heading3"/>
        <w:keepNext/>
      </w:pPr>
      <w:r>
        <w:t>booking_waitlist_events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waitlist lifecycle and position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VARCHAR(40)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JOINED/POSITION_CHANGED/PROMOTION_OFFERED/PROMOTED/PROMOTION_ACCEPTED/PROMOTION_EXPIRED/AUTO_CANCELLED/MANUALLY_CANCELLED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old_position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Old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new_position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triggered_by_type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SYSTEM/USER/ADMIN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triggered_by_user_id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occurrence_id,created_at; booking_id,created_at</w:t>
      </w:r>
    </w:p>
    <w:p>
      <w:pPr>
        <w:pStyle w:val="Heading2"/>
      </w:pPr>
      <w:r>
        <w:t>K. Attendance / Access</w:t>
      </w:r>
    </w:p>
    <w:p>
      <w:pPr>
        <w:pStyle w:val="Heading3"/>
        <w:keepNext/>
      </w:pPr>
      <w:r>
        <w:t>attendance_records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Attendance/check-in outcome for member/booking/occurrence.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class_occurrences.id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Group 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PRESENT/ABSENT/NO_SHOW/LATE/MANUAL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check_in_status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SUCCESSFUL/FAILED/NOT_ATTEMPTED/MANUAL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Check-in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check_in_method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BARCODE/QR/ACCESS_DEVICE/MOBILE/FRONT_DESK/ADMIN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check_in_at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Check-in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check_out_at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Check-out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attendance_completed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 class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completion_verified_at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Completion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no_show_evaluated_at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No-show engine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marked_by_user_id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Manual 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booking_id; user_profile_id,created_at; occurrence_id,status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No-show automation occurs only after configured evaluation window and uses attendance evidence, not booking status alone.</w:t>
      </w:r>
    </w:p>
    <w:p>
      <w:pPr>
        <w:pStyle w:val="Heading3"/>
        <w:keepNext/>
      </w:pPr>
      <w:r>
        <w:t>access_events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Raw/normalized branch access-control entry/exit/denied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Member/person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bookings.id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Related booking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ENTRY/EXIT/DENIED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device_reference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Device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Provider event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raw_reference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Raw storage reference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user_profile_id,event_at; branch_id,event_at; provider_reference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Retention must be configurable; dedupe provider events by external ID/idempotency where possible.</w:t>
      </w:r>
    </w:p>
    <w:p>
      <w:pPr>
        <w:pStyle w:val="Heading2"/>
      </w:pPr>
      <w:r>
        <w:t>L. Referral</w:t>
      </w:r>
    </w:p>
    <w:p>
      <w:pPr>
        <w:pStyle w:val="Heading3"/>
        <w:keepNext/>
      </w:pPr>
      <w:r>
        <w:t>referral_programs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Configurable referral scheme header.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Name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DRAFT/ACTIVE/PAUSED/INACTIVE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configuration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Extra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organization_id,status,valid_from</w:t>
      </w:r>
    </w:p>
    <w:p>
      <w:pPr>
        <w:pStyle w:val="Heading3"/>
        <w:keepNext/>
      </w:pPr>
      <w:r>
        <w:t>referral_identifiers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Central resolver for member/trainer/employee/sales referral-capable codes.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 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referral_program_id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referral_programs.id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identifier_type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MEMBER_REFERRAL_CODE/TRAINER_CODE/EMPLOYEE_CODE/SALES_CODE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identifier_value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source_profile_type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MEMBER/TRAINER/EMPLOYEE/SALES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Origin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Origin profile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ACTIVE/INACTIVE/EXPIRED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UNIQUE(organization_id,identifier_value).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organization_id,identifier_value; owner_user_id,status</w:t>
      </w:r>
    </w:p>
    <w:p>
      <w:pPr>
        <w:pStyle w:val="Heading3"/>
        <w:keepNext/>
      </w:pPr>
      <w:r>
        <w:t>referrals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Referral relationship from code use through qualification/reward.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referral_program_id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referral_programs.id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referral_identifier_id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referral_identifiers.id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referrer_user_id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referred_user_id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Referred after signup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identifier_used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Historical code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referrer_type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MEMBER/TRAINER/EMPLOYEE/SALES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referral_context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FRIEND/MEMBER/TRAINER/EMPLOYEE/SALES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Context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referred_email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Pre-registration email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referred_phone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Pre-registration phone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MOBILE_APP/WEB/FRONT_DESK/QR/LINK/MANUAL/CAMPAIGN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INVITED/REGISTERED/QUALIFIED/REWARDED/REJECTED/EXPIRED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registered_at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Registered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qualified_at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Qualified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referrer_user_id,status; referred_user_id; referral_identifier_id; 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Pre-registration contact details require retention rules under DPDP/privacy controls.</w:t>
      </w:r>
    </w:p>
    <w:p>
      <w:pPr>
        <w:pStyle w:val="Heading3"/>
        <w:keepNext/>
      </w:pPr>
      <w:r>
        <w:t>referral_qualification_rules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Rules defining when a referral becomes qualified.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referral_program_id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referral_programs.id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qualification_event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REGISTRATION/FIRST_PURCHASE/PAYMENT_SUCCESS/MEMBERSHIP_ACTIVATED/FIRST_CLASS_ATTENDED/CUSTOM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Milestone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minimum_order_amount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 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 scope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100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referral_program_id,status,priority</w:t>
      </w:r>
    </w:p>
    <w:p>
      <w:pPr>
        <w:pStyle w:val="Heading3"/>
        <w:keepNext/>
      </w:pPr>
      <w:r>
        <w:t>referral_benefit_rules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Configurable benefits by referral source/beneficiary.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referral_program_id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referral_programs.id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Program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referrer_type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MEMBER/TRAINER/EMPLOYEE/SALES/ANY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beneficiary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REFERRER/REFEREE/BOTH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Who receives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benefit_type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PERCENTAGE_DISCOUNT/FIXED_DISCOUNT/POINTS/CREDIT/COUPON/FREE_SESSION/INCENTIVE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Benefit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benefit_value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NUMERIC(14,4)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max_discount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Cap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minimum_order_amount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Minimum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package_version_id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package_versions.id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Version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valid_from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Start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valid_until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100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Priority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referral_program_id,referrer_type,status,priority</w:t>
      </w:r>
    </w:p>
    <w:p>
      <w:pPr>
        <w:pStyle w:val="Heading2"/>
      </w:pPr>
      <w:r>
        <w:t>M. Rewards / Sweat Coins</w:t>
      </w:r>
    </w:p>
    <w:p>
      <w:pPr>
        <w:pStyle w:val="Heading3"/>
        <w:keepNext/>
      </w:pPr>
      <w:r>
        <w:t>reward_accounts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Current reward/Sweat Coin account projection per member.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UNIQUE 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points_balance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points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credit_balance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Current credit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lifetime_earned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Earned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lifetime_redeemed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Redeemed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ACTIVE/SUSPENDED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user_profile_id,status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Ledger is authoritative. Balance columns are transactionally maintained projections.</w:t>
      </w:r>
    </w:p>
    <w:p>
      <w:pPr>
        <w:pStyle w:val="Heading3"/>
        <w:keepNext/>
      </w:pPr>
      <w:r>
        <w:t>reward_ledger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reward/Sweat Coin ledger.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reward_account_id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reward_accounts.id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user_profiles.id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transaction_type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EARN/REDEEM/EXPIRE/REVERSAL/ADJUSTMENT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Movement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POINTS/CREDIT/COUPON/FREE_SESSION/INCENTIVE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quantity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referral_id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referrals.id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Referral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memberships.id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Membership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Reference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reason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Detail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balance_after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Balance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expires_at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Expiry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reward_account_id,created_at; user_profile_id,created_at; reference_type,reference_id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Manual adjustments should be approval-controlled and audited. Never rewrite ledger rows.</w:t>
      </w:r>
    </w:p>
    <w:p>
      <w:pPr>
        <w:pStyle w:val="Heading3"/>
        <w:keepNext/>
      </w:pPr>
      <w:r>
        <w:t>order_reward_redemptions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Immutable link between an order and reward ledger redemption.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orders.id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reward_account_id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reward_accounts.id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reward_ledger_id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reward_ledger.id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Debit ledger row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reward_type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units_redeemed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Units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monetary_value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NUMERIC(14,2)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 value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order_id; reward_account_id,created_at</w:t>
      </w:r>
    </w:p>
    <w:p>
      <w:pPr>
        <w:pStyle w:val="Heading2"/>
      </w:pPr>
      <w:r>
        <w:t>N. Audit / Reliability / Admin Control</w:t>
      </w:r>
    </w:p>
    <w:p>
      <w:pPr>
        <w:pStyle w:val="Heading3"/>
        <w:keepNext/>
      </w:pPr>
      <w:r>
        <w:t>business_audit_events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Central append-only business audit trail answering who did what, when, from where, and why.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branches.id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USER/EMPLOYEE/MEMBER/SYSTEM/API/INTEGRATION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 identity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actor_employee_profile_id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employee_profiles.id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Employee identity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source_channel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VARCHAR(30)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ADMIN_PANEL/WEB/MOBILE_APP/FRONT_DESK/TRAINER_PANEL/SALES_PANEL/API/SYSTEM/INTEGRATION/MIGRATION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module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Domain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action_code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action 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parent_entity_type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Parent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parent_entity_id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Parent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Readable summary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before_data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Safe/masked before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after_data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Safe/masked after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metadata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 metadata incl policy/rule refs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ip_address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INET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user_agent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UA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Correlation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session_id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Session correlation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occurred_at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event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organization_id,occurred_at DESC; entity_type,entity_id,occurred_at; actor_user_id,occurred_at; request_id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Append-only. Never dump passwords, tokens, secrets, raw payment card data, or unrestricted health/PII into before/after JSON.</w:t>
      </w:r>
    </w:p>
    <w:p>
      <w:pPr>
        <w:pStyle w:val="Heading3"/>
        <w:keepNext/>
      </w:pPr>
      <w:r>
        <w:t>idempotency_records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Prevents duplicate processing of retryable/external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idempotency_key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VARCHAR(255)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Client/provider key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BOOKING_CREATE/PAYMENT_CALLBACK/REFUND/MEMBERSHIP_ACTIVATE/ATTENDANCE_IMPORT/REWARD_CREDIT/WAITLIST_PROMOTION/OTHER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SET NULL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request_hash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VARCHAR(128)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Payload hash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resource_type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Result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resource_id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Result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PROCESSING/COMPLETED/FAILED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response_snapshot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 response replay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expires_at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Retention expiry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UNIQUE(organization_id,operation_type,idempotency_key).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organization_id,operation_type,idempotency_key; expires_at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Same key with different request_hash should be rejected as conflict.</w:t>
      </w:r>
    </w:p>
    <w:p>
      <w:pPr>
        <w:pStyle w:val="Heading3"/>
        <w:keepNext/>
      </w:pPr>
      <w:r>
        <w:t>domain_outbox_events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Transactional outbox for reliable async notifications/integrations.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event_type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Domain event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aggregate_type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aggregate_id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payload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 event payload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PENDING/PROCESSING/PUBLISHED/FAILED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attempt_count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0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Retries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next_attempt_at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Retry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published_at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Success time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last_error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error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status,next_attempt_at,created_at; aggregate_type,aggregate_id</w:t>
      </w:r>
    </w:p>
    <w:p>
      <w:pPr>
        <w:spacing w:after="60"/>
      </w:pPr>
      <w:r>
        <w:rPr>
          <w:b/>
          <w:sz w:val="17"/>
        </w:rPr>
        <w:t xml:space="preserve">Implementation rules: </w:t>
      </w:r>
      <w:r>
        <w:rPr>
          <w:sz w:val="17"/>
        </w:rPr>
        <w:t>Insert outbox row in same DB transaction as business change; external delivery occurs after commit and retries independently.</w:t>
      </w:r>
    </w:p>
    <w:p>
      <w:pPr>
        <w:pStyle w:val="Heading3"/>
        <w:keepNext/>
      </w:pPr>
      <w:r>
        <w:t>reason_codes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Configurable structured reasons for auditable business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Null for platform/system default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module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VARCHAR(50)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Domain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code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code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label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Display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requires_comment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false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 free text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UNIQUE(organization_id,module,action_type,code).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organization_id,module,action_type,status</w:t>
      </w:r>
    </w:p>
    <w:p>
      <w:pPr>
        <w:pStyle w:val="Heading3"/>
        <w:keepNext/>
      </w:pPr>
      <w:r>
        <w:t>approval_requests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Approval envelope for sensitive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organizations.id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Approval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entity_type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VARCHAR(100)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 type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entity_id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Target ID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requested_by_user_id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requested_payload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JSONB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 proposed action snapshot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PENDING/APPROVED/REJECTED/CANCELLED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required_approvals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1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Required count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resolved_at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Resolved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Creation timestamp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updated_at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Last update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organization_id,status,created_at; entity_type,entity_id,status; requested_by_user_id,status</w:t>
      </w:r>
    </w:p>
    <w:p>
      <w:pPr>
        <w:pStyle w:val="Heading3"/>
        <w:keepNext/>
      </w:pPr>
      <w:r>
        <w:t>approval_actions</w:t>
      </w:r>
    </w:p>
    <w:p>
      <w:pPr>
        <w:spacing w:after="60"/>
      </w:pPr>
      <w:r>
        <w:rPr>
          <w:b/>
          <w:sz w:val="17"/>
        </w:rPr>
        <w:t xml:space="preserve">Purpose: </w:t>
      </w:r>
      <w:r>
        <w:rPr>
          <w:sz w:val="17"/>
        </w:rPr>
        <w:t>Append-only individual approver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1699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PostgreSQL type</w:t>
            </w:r>
          </w:p>
        </w:tc>
        <w:tc>
          <w:tcPr>
            <w:tcW w:type="dxa" w:w="835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Null</w:t>
            </w:r>
          </w:p>
        </w:tc>
        <w:tc>
          <w:tcPr>
            <w:tcW w:type="dxa" w:w="2232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Key / Default / FK</w:t>
            </w:r>
          </w:p>
        </w:tc>
        <w:tc>
          <w:tcPr>
            <w:tcW w:type="dxa" w:w="3240"/>
            <w:shd w:fill="D9EAF7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b/>
                <w:sz w:val="15"/>
              </w:rPr>
              <w:t>Purpose / Rule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PK; default gen_random_uuid()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Stable row identifier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approval_request_id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approval_requests.id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approver_user_id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UUID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FK -&gt; users.id ON DELETE PROTECT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Approver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action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VARCHAR(20)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APPROVED/REJECTED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Comment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When</w:t>
            </w:r>
          </w:p>
        </w:tc>
      </w:tr>
      <w:tr>
        <w:tc>
          <w:tcPr>
            <w:tcW w:type="dxa" w:w="1944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created_at</w:t>
            </w:r>
          </w:p>
        </w:tc>
        <w:tc>
          <w:tcPr>
            <w:tcW w:type="dxa" w:w="1699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TIMESTAMPTZ</w:t>
            </w:r>
          </w:p>
        </w:tc>
        <w:tc>
          <w:tcPr>
            <w:tcW w:type="dxa" w:w="835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2232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default now()</w:t>
            </w:r>
          </w:p>
        </w:tc>
        <w:tc>
          <w:tcPr>
            <w:tcW w:type="dxa" w:w="3240"/>
            <w:tcMar>
              <w:top w:w="40" w:type="dxa"/>
              <w:start w:w="55" w:type="dxa"/>
              <w:bottom w:w="40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Append timestamp</w:t>
            </w:r>
          </w:p>
        </w:tc>
      </w:tr>
    </w:tbl>
    <w:p>
      <w:pPr>
        <w:spacing w:after="60"/>
      </w:pPr>
      <w:r>
        <w:rPr>
          <w:b/>
          <w:sz w:val="17"/>
        </w:rPr>
        <w:t xml:space="preserve">Constraints: </w:t>
      </w:r>
      <w:r>
        <w:rPr>
          <w:sz w:val="17"/>
        </w:rPr>
        <w:t>Normally UNIQUE(approval_request_id,approver_user_id) unless multiple-stage approvals explicitly allow repeated decisions.</w:t>
      </w:r>
    </w:p>
    <w:p>
      <w:pPr>
        <w:spacing w:after="60"/>
      </w:pPr>
      <w:r>
        <w:rPr>
          <w:b/>
          <w:sz w:val="17"/>
        </w:rPr>
        <w:t xml:space="preserve">Recommended indexes: </w:t>
      </w:r>
      <w:r>
        <w:rPr>
          <w:sz w:val="17"/>
        </w:rPr>
        <w:t>approval_request_id,acted_at; approver_user_id,acted_at</w:t>
      </w:r>
    </w:p>
    <w:p>
      <w:r>
        <w:br w:type="page"/>
      </w:r>
    </w:p>
    <w:p>
      <w:pPr>
        <w:pStyle w:val="Heading1"/>
      </w:pPr>
      <w:r>
        <w:t>D. Critical implementation workflows</w:t>
      </w:r>
    </w:p>
    <w:p>
      <w:pPr>
        <w:pStyle w:val="Heading2"/>
        <w:keepNext/>
      </w:pPr>
      <w:r>
        <w:t>Lead to membership</w:t>
      </w:r>
    </w:p>
    <w:p>
      <w:r>
        <w:rPr>
          <w:sz w:val="18"/>
        </w:rPr>
        <w:t>Lead source -&gt; lead -&gt; intake -&gt; trial -&gt; follow-up -&gt; dynamic offer/coupon evaluation -&gt; exact terms acceptance -&gt; order -&gt; payment success -&gt; lead conversion -&gt; user/profile -&gt; membership -&gt; immutable contract snapshot -&gt; entitlement allocation. Preserve lead/trial history.</w:t>
      </w:r>
    </w:p>
    <w:p>
      <w:pPr>
        <w:pStyle w:val="Heading2"/>
        <w:keepNext/>
      </w:pPr>
      <w:r>
        <w:t>Group class creation</w:t>
      </w:r>
    </w:p>
    <w:p>
      <w:r>
        <w:rPr>
          <w:sz w:val="18"/>
        </w:rPr>
        <w:t>Class template -&gt; manual/recurring/bulk schedule -&gt; class occurrence -&gt; specialty requirements -&gt; trainer eligibility validation -&gt; occurrence trainer assignment -&gt; Content Studio rotation -&gt; open occurrence for booking.</w:t>
      </w:r>
    </w:p>
    <w:p>
      <w:pPr>
        <w:pStyle w:val="Heading2"/>
        <w:keepNext/>
      </w:pPr>
      <w:r>
        <w:t>Content Studio rotation</w:t>
      </w:r>
    </w:p>
    <w:p>
      <w:r>
        <w:rPr>
          <w:sz w:val="18"/>
        </w:rPr>
        <w:t>Resolve eligible ACTIVE content pool -&gt; exclude items already used in current cycle -&gt; pick next by display_order -&gt; save class_content_assignments -&gt; after all eligible items are used, increment rotation cycle and return to first item. Inactive items are skipped; new content normally joins next cycle; manual override is audited.</w:t>
      </w:r>
    </w:p>
    <w:p>
      <w:pPr>
        <w:pStyle w:val="Heading2"/>
        <w:keepNext/>
      </w:pPr>
      <w:r>
        <w:t>Demand-driven planning</w:t>
      </w:r>
    </w:p>
    <w:p>
      <w:r>
        <w:rPr>
          <w:sz w:val="18"/>
        </w:rPr>
        <w:t>Collect class_demand_events from confirmed bookings, waitlists, rejected-full attempts, cancellations, attendance, no-shows and fill speed -&gt; create planning run -&gt; generate explainable recommendations -&gt; validate trainer specialty/schedule/conflicts -&gt; suggest content -&gt; generate XLSX/PDF via Layer 1 files -&gt; manager accepts/modifies/rejects -&gt; accepted recommendations create schedules/occurrences.</w:t>
      </w:r>
    </w:p>
    <w:p>
      <w:pPr>
        <w:pStyle w:val="Heading2"/>
        <w:keepNext/>
      </w:pPr>
      <w:r>
        <w:t>Dynamic coupon evaluation</w:t>
      </w:r>
    </w:p>
    <w:p>
      <w:r>
        <w:rPr>
          <w:sz w:val="18"/>
        </w:rPr>
        <w:t>Resolve member active membership + exact source package/version + branch -&gt; derive allocated/consumed/remaining units from entitlements/ledger -&gt; evaluate package/version/branch/target-specific conditions -&gt; return eligible discounts -&gt; re-evaluate at checkout -&gt; save discount_redemptions with rule and eligibility snapshot.</w:t>
      </w:r>
    </w:p>
    <w:p>
      <w:pPr>
        <w:pStyle w:val="Heading2"/>
        <w:keepNext/>
      </w:pPr>
      <w:r>
        <w:t>Membership change</w:t>
      </w:r>
    </w:p>
    <w:p>
      <w:r>
        <w:rPr>
          <w:sz w:val="18"/>
        </w:rPr>
        <w:t>Resolve applicable versioned membership_change_policy/rule -&gt; quote using current purchased contract and remaining entitlements -&gt; snapshot all calculations in membership_change_requests -&gt; approval/payment/T&amp;C as required -&gt; apply transition -&gt; append membership_package_history -&gt; update membership/entitlements through ledger; never mutate historical purchased terms silently.</w:t>
      </w:r>
    </w:p>
    <w:p>
      <w:pPr>
        <w:pStyle w:val="Heading2"/>
        <w:keepNext/>
      </w:pPr>
      <w:r>
        <w:t>Booking transaction</w:t>
      </w:r>
    </w:p>
    <w:p>
      <w:r>
        <w:rPr>
          <w:sz w:val="18"/>
        </w:rPr>
        <w:t>Begin transaction -&gt; lock occurrence/capacity -&gt; resolve booking/attendance policy -&gt; validate membership, package class access, entitlement, attendance restriction and branch status -&gt; confirm or waitlist -&gt; consume entitlement only for confirmed booking -&gt; write status/domain history + business audit + outbox -&gt; commit. Retry-safe via idempotency key.</w:t>
      </w:r>
    </w:p>
    <w:p>
      <w:pPr>
        <w:pStyle w:val="Heading2"/>
        <w:keepNext/>
      </w:pPr>
      <w:r>
        <w:t>Waitlist</w:t>
      </w:r>
    </w:p>
    <w:p>
      <w:r>
        <w:rPr>
          <w:sz w:val="18"/>
        </w:rPr>
        <w:t>When full, allow WAITLISTED only if enabled and capacity remains. Use configured FIFO/priority/manual promotion. Promotion re-validates eligibility and consumes entitlement atomically. Remaining waitlist entries auto-cancel at configured cutoff and are recorded in booking_waitlist_events.</w:t>
      </w:r>
    </w:p>
    <w:p>
      <w:pPr>
        <w:pStyle w:val="Heading2"/>
        <w:keepNext/>
      </w:pPr>
      <w:r>
        <w:t>Attendance commitment</w:t>
      </w:r>
    </w:p>
    <w:p>
      <w:r>
        <w:rPr>
          <w:sz w:val="18"/>
        </w:rPr>
        <w:t>After class/evaluation window, if no valid completed attendance, mark no-show -&gt; apply exact active policy/rule -&gt; deduct booked session and configured additional penalty -&gt; update member_attendance_states -&gt; at threshold cancel future bookings and restrict to single-booking (or configured limit) -&gt; one successful completed attendance resets state and restores normal booking access.</w:t>
      </w:r>
    </w:p>
    <w:p>
      <w:pPr>
        <w:pStyle w:val="Heading2"/>
        <w:keepNext/>
      </w:pPr>
      <w:r>
        <w:t>Reliable notifications</w:t>
      </w:r>
    </w:p>
    <w:p>
      <w:r>
        <w:rPr>
          <w:sz w:val="18"/>
        </w:rPr>
        <w:t>Business change, audit event and domain_outbox_events are committed together. Celery then sends WhatsApp/email/push/integration calls. External failure retries independently and never rolls back the committed booking/payment/membership transaction.</w:t>
      </w:r>
    </w:p>
    <w:p>
      <w:pPr>
        <w:pStyle w:val="Heading2"/>
        <w:keepNext/>
      </w:pPr>
      <w:r>
        <w:t>Business audit</w:t>
      </w:r>
    </w:p>
    <w:p>
      <w:r>
        <w:rPr>
          <w:sz w:val="18"/>
        </w:rPr>
        <w:t>Admin/front desk/sales/trainer/web/app/API/system actions use a shared request_id. Capture actor, source panel/channel, action code, entity, safe before/after data, applied policy/rule references and timestamp. Domain histories remain in addition to the central audit.</w:t>
      </w:r>
    </w:p>
    <w:p>
      <w:pPr>
        <w:pStyle w:val="Heading1"/>
      </w:pPr>
      <w:r>
        <w:t>E. Recommended coding-agent implementation order</w:t>
      </w:r>
    </w:p>
    <w:p>
      <w:pPr>
        <w:pStyle w:val="ListNumber"/>
      </w:pPr>
      <w:r>
        <w:rPr>
          <w:sz w:val="18"/>
        </w:rPr>
        <w:t>Create Django apps/domains: profiles/workforce/trainers; crm/trials; catalog/packages; classes/scheduling/content; appointments; commerce/payments; promotions; memberships; bookings/waitlists/attendance; referrals/rewards; policies; audit/approvals/reliability.</w:t>
      </w:r>
    </w:p>
    <w:p>
      <w:pPr>
        <w:pStyle w:val="ListNumber"/>
      </w:pPr>
      <w:r>
        <w:rPr>
          <w:sz w:val="18"/>
        </w:rPr>
        <w:t>Implement shared abstract mixins/utilities only for technical concerns (UUID/timestamps/effective dating/audit helpers). Do not collapse all domain rules into one generic database table.</w:t>
      </w:r>
    </w:p>
    <w:p>
      <w:pPr>
        <w:pStyle w:val="ListNumber"/>
      </w:pPr>
      <w:r>
        <w:rPr>
          <w:sz w:val="18"/>
        </w:rPr>
        <w:t>Implement FK constraints, check constraints, unique constraints and indexes before service workflows.</w:t>
      </w:r>
    </w:p>
    <w:p>
      <w:pPr>
        <w:pStyle w:val="ListNumber"/>
      </w:pPr>
      <w:r>
        <w:rPr>
          <w:sz w:val="18"/>
        </w:rPr>
        <w:t>Implement PolicyResolver + RuleEvaluator + RuleExplanation service pattern for scoped/effective-dated rules.</w:t>
      </w:r>
    </w:p>
    <w:p>
      <w:pPr>
        <w:pStyle w:val="ListNumber"/>
      </w:pPr>
      <w:r>
        <w:rPr>
          <w:sz w:val="18"/>
        </w:rPr>
        <w:t>Implement transaction services for payment success, membership activation, booking confirmation, waitlist promotion, entitlement/reward ledger movement and membership changes.</w:t>
      </w:r>
    </w:p>
    <w:p>
      <w:pPr>
        <w:pStyle w:val="ListNumber"/>
      </w:pPr>
      <w:r>
        <w:rPr>
          <w:sz w:val="18"/>
        </w:rPr>
        <w:t>Implement idempotency and transactional outbox before external provider integrations.</w:t>
      </w:r>
    </w:p>
    <w:p>
      <w:pPr>
        <w:pStyle w:val="ListNumber"/>
      </w:pPr>
      <w:r>
        <w:rPr>
          <w:sz w:val="18"/>
        </w:rPr>
        <w:t>Implement business audit middleware/service plus explicit domain audit events for privileged/manual actions.</w:t>
      </w:r>
    </w:p>
    <w:p>
      <w:pPr>
        <w:pStyle w:val="ListNumber"/>
      </w:pPr>
      <w:r>
        <w:rPr>
          <w:sz w:val="18"/>
        </w:rPr>
        <w:t>Implement APIs/serializers with server-side PII/health-data masking based on Layer 1 RBAC.</w:t>
      </w:r>
    </w:p>
    <w:p>
      <w:pPr>
        <w:pStyle w:val="ListNumber"/>
      </w:pPr>
      <w:r>
        <w:rPr>
          <w:sz w:val="18"/>
        </w:rPr>
        <w:t>Implement bulk schedule import validation and Content Studio rotation.</w:t>
      </w:r>
    </w:p>
    <w:p>
      <w:pPr>
        <w:pStyle w:val="ListNumber"/>
      </w:pPr>
      <w:r>
        <w:rPr>
          <w:sz w:val="18"/>
        </w:rPr>
        <w:t>Implement demand analytics/planning only after booking, waitlist and attendance events are reliable and sufficiently populated.</w:t>
      </w:r>
    </w:p>
    <w:p>
      <w:pPr>
        <w:pStyle w:val="Heading1"/>
      </w:pPr>
      <w:r>
        <w:t>F. Freeze statement</w:t>
      </w:r>
    </w:p>
    <w:p>
      <w:r>
        <w:rPr>
          <w:b/>
        </w:rPr>
        <w:t xml:space="preserve">Layer 2 baseline: 107 logical tables/models. </w:t>
      </w:r>
      <w:r>
        <w:t>Ordinary business configuration may change through versioned/effective-dated records, but purchased contractual terms and historical outcomes must not be silently rewritten. Any later expansion (assessment/body composition, workout generation, nutrition, sleep/activity, community, inventory, HR/payroll, advanced AI/CV) should be added as later layers unless a confirmed existing production workflow requires it in Layer 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SweatFit Wellness - Layer 2 Finalized Schema &amp; Workflow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